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4A0" w:firstRow="1" w:lastRow="0" w:firstColumn="1" w:lastColumn="0" w:noHBand="0" w:noVBand="1"/>
      </w:tblPr>
      <w:tblGrid>
        <w:gridCol w:w="7765"/>
      </w:tblGrid>
      <w:tr w:rsidR="00086F23" w14:paraId="5256E29F" w14:textId="77777777" w:rsidTr="00086F23">
        <w:tc>
          <w:tcPr>
            <w:tcW w:w="7805" w:type="dxa"/>
          </w:tcPr>
          <w:p w14:paraId="171A60F4" w14:textId="77777777" w:rsidR="00086F23" w:rsidRPr="007E1D9B" w:rsidRDefault="00086F23" w:rsidP="00086F23">
            <w:pPr>
              <w:bidi/>
              <w:spacing w:before="24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32"/>
                <w:rtl/>
                <w:lang w:bidi="ar-DZ"/>
              </w:rPr>
            </w:pPr>
            <w:r w:rsidRPr="007E1D9B">
              <w:rPr>
                <w:rFonts w:asciiTheme="majorBidi" w:hAnsiTheme="majorBidi" w:cstheme="majorBidi" w:hint="cs"/>
                <w:b/>
                <w:bCs/>
                <w:sz w:val="28"/>
                <w:szCs w:val="32"/>
                <w:rtl/>
                <w:lang w:bidi="ar-DZ"/>
              </w:rPr>
              <w:t>ورقة عمل التلميذ رقم 01</w:t>
            </w:r>
          </w:p>
          <w:p w14:paraId="2122E278" w14:textId="1DFE8F4D" w:rsidR="00086F23" w:rsidRPr="00086F23" w:rsidRDefault="00086F23" w:rsidP="00086F23">
            <w:pPr>
              <w:bidi/>
              <w:spacing w:after="240"/>
              <w:rPr>
                <w:rFonts w:asciiTheme="majorBidi" w:hAnsiTheme="majorBidi" w:cstheme="majorBidi"/>
                <w:sz w:val="21"/>
                <w:rtl/>
              </w:rPr>
            </w:pPr>
            <w:proofErr w:type="spellStart"/>
            <w:r w:rsidRPr="007E1D9B">
              <w:rPr>
                <w:rFonts w:asciiTheme="majorBidi" w:hAnsiTheme="majorBidi" w:cstheme="majorBidi" w:hint="cs"/>
                <w:b/>
                <w:bCs/>
                <w:sz w:val="21"/>
                <w:rtl/>
              </w:rPr>
              <w:t>الإسم</w:t>
            </w:r>
            <w:proofErr w:type="spellEnd"/>
            <w:r w:rsidRPr="007E1D9B">
              <w:rPr>
                <w:rFonts w:asciiTheme="majorBidi" w:hAnsiTheme="majorBidi" w:cstheme="majorBidi" w:hint="cs"/>
                <w:b/>
                <w:bCs/>
                <w:sz w:val="21"/>
                <w:rtl/>
              </w:rPr>
              <w:t xml:space="preserve"> واللقب:</w:t>
            </w:r>
            <w:r>
              <w:rPr>
                <w:rFonts w:asciiTheme="majorBidi" w:hAnsiTheme="majorBidi" w:cstheme="majorBidi" w:hint="cs"/>
                <w:sz w:val="21"/>
                <w:rtl/>
              </w:rPr>
              <w:t xml:space="preserve"> ..................................................... </w:t>
            </w:r>
            <w:r w:rsidRPr="007E1D9B">
              <w:rPr>
                <w:rFonts w:asciiTheme="majorBidi" w:hAnsiTheme="majorBidi" w:cstheme="majorBidi" w:hint="cs"/>
                <w:b/>
                <w:bCs/>
                <w:sz w:val="21"/>
                <w:rtl/>
              </w:rPr>
              <w:t>القسم:</w:t>
            </w:r>
            <w:r>
              <w:rPr>
                <w:rFonts w:asciiTheme="majorBidi" w:hAnsiTheme="majorBidi" w:cstheme="majorBidi" w:hint="cs"/>
                <w:sz w:val="21"/>
                <w:rtl/>
              </w:rPr>
              <w:t xml:space="preserve"> .................... </w:t>
            </w:r>
            <w:r w:rsidRPr="007E1D9B">
              <w:rPr>
                <w:rFonts w:asciiTheme="majorBidi" w:hAnsiTheme="majorBidi" w:cstheme="majorBidi" w:hint="cs"/>
                <w:b/>
                <w:bCs/>
                <w:sz w:val="21"/>
                <w:rtl/>
              </w:rPr>
              <w:t>الفوج:</w:t>
            </w:r>
            <w:r>
              <w:rPr>
                <w:rFonts w:asciiTheme="majorBidi" w:hAnsiTheme="majorBidi" w:cstheme="majorBidi" w:hint="cs"/>
                <w:sz w:val="21"/>
                <w:rtl/>
              </w:rPr>
              <w:t xml:space="preserve"> ........................</w:t>
            </w:r>
          </w:p>
        </w:tc>
      </w:tr>
    </w:tbl>
    <w:p w14:paraId="3B16EF2B" w14:textId="77655AF8" w:rsidR="00770C91" w:rsidRPr="007E1D9B" w:rsidRDefault="00770C91" w:rsidP="00086F23">
      <w:pPr>
        <w:bidi/>
        <w:spacing w:before="180" w:after="100"/>
        <w:rPr>
          <w:rFonts w:asciiTheme="majorBidi" w:hAnsiTheme="majorBidi" w:cstheme="majorBidi"/>
          <w:b/>
          <w:color w:val="000000"/>
          <w:sz w:val="24"/>
          <w:rtl/>
        </w:rPr>
      </w:pPr>
      <w:r w:rsidRPr="007E1D9B">
        <w:rPr>
          <w:rFonts w:asciiTheme="majorBidi" w:hAnsiTheme="majorBidi" w:cstheme="majorBidi"/>
          <w:bCs/>
          <w:color w:val="000000"/>
          <w:sz w:val="24"/>
          <w:rtl/>
        </w:rPr>
        <w:t>النشاط الأول:</w:t>
      </w:r>
      <w:r w:rsidRPr="007E1D9B">
        <w:rPr>
          <w:rFonts w:asciiTheme="majorBidi" w:hAnsiTheme="majorBidi" w:cstheme="majorBidi"/>
          <w:b/>
          <w:color w:val="000000"/>
          <w:sz w:val="24"/>
          <w:rtl/>
        </w:rPr>
        <w:t xml:space="preserve"> صنف المكونات التالية إلى الفئة المناسبة في الجدول أسفله</w:t>
      </w:r>
      <w:r w:rsidR="007E1D9B">
        <w:rPr>
          <w:rFonts w:asciiTheme="majorBidi" w:hAnsiTheme="majorBidi" w:cstheme="majorBidi" w:hint="cs"/>
          <w:b/>
          <w:color w:val="000000"/>
          <w:sz w:val="24"/>
          <w:rtl/>
        </w:rPr>
        <w:t xml:space="preserve">: </w:t>
      </w:r>
    </w:p>
    <w:p w14:paraId="1C0973C9" w14:textId="607F41DB" w:rsidR="00770C91" w:rsidRDefault="00770C91" w:rsidP="00770C91">
      <w:pPr>
        <w:bidi/>
        <w:spacing w:before="180" w:after="100"/>
        <w:rPr>
          <w:rFonts w:asciiTheme="majorBidi" w:hAnsiTheme="majorBidi" w:cstheme="majorBidi"/>
          <w:b/>
          <w:color w:val="000000"/>
          <w:sz w:val="24"/>
          <w:szCs w:val="24"/>
          <w:rtl/>
        </w:rPr>
      </w:pP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szCs w:val="24"/>
          <w:rtl/>
        </w:rPr>
        <w:t>معالج ،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szCs w:val="24"/>
          <w:rtl/>
        </w:rPr>
        <w:t xml:space="preserve">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szCs w:val="24"/>
          <w:rtl/>
        </w:rPr>
        <w:t>شاشة ،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szCs w:val="24"/>
          <w:rtl/>
        </w:rPr>
        <w:t xml:space="preserve"> ذاكرة القراءة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szCs w:val="24"/>
          <w:rtl/>
        </w:rPr>
        <w:t>فقط ،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szCs w:val="24"/>
          <w:rtl/>
        </w:rPr>
        <w:t xml:space="preserve"> الماسح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szCs w:val="24"/>
          <w:rtl/>
        </w:rPr>
        <w:t>الضوئي ،</w:t>
      </w:r>
      <w:proofErr w:type="gramEnd"/>
      <w:r w:rsidR="00E90DCA" w:rsidRPr="007E1D9B">
        <w:rPr>
          <w:rFonts w:asciiTheme="majorBidi" w:hAnsiTheme="majorBidi" w:cstheme="majorBidi"/>
          <w:b/>
          <w:color w:val="000000"/>
          <w:sz w:val="24"/>
          <w:szCs w:val="24"/>
          <w:rtl/>
        </w:rPr>
        <w:t xml:space="preserve"> قرص </w:t>
      </w:r>
      <w:proofErr w:type="gramStart"/>
      <w:r w:rsidR="00E90DCA" w:rsidRPr="007E1D9B">
        <w:rPr>
          <w:rFonts w:asciiTheme="majorBidi" w:hAnsiTheme="majorBidi" w:cstheme="majorBidi"/>
          <w:b/>
          <w:color w:val="000000"/>
          <w:sz w:val="24"/>
          <w:szCs w:val="24"/>
          <w:rtl/>
        </w:rPr>
        <w:t>صلب ،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szCs w:val="24"/>
          <w:rtl/>
        </w:rPr>
        <w:t xml:space="preserve"> شاشة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szCs w:val="24"/>
          <w:rtl/>
        </w:rPr>
        <w:t>لمسية ،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szCs w:val="24"/>
          <w:rtl/>
        </w:rPr>
        <w:t xml:space="preserve"> لوحة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szCs w:val="24"/>
          <w:rtl/>
        </w:rPr>
        <w:t>لمسية ،</w:t>
      </w:r>
      <w:proofErr w:type="gramEnd"/>
      <w:r w:rsidR="00E90DCA" w:rsidRPr="007E1D9B">
        <w:rPr>
          <w:rFonts w:asciiTheme="majorBidi" w:hAnsiTheme="majorBidi" w:cstheme="majorBidi"/>
          <w:b/>
          <w:color w:val="000000"/>
          <w:sz w:val="24"/>
          <w:szCs w:val="24"/>
          <w:rtl/>
        </w:rPr>
        <w:t xml:space="preserve"> قرص </w:t>
      </w:r>
      <w:proofErr w:type="gramStart"/>
      <w:r w:rsidR="00E90DCA" w:rsidRPr="007E1D9B">
        <w:rPr>
          <w:rFonts w:asciiTheme="majorBidi" w:hAnsiTheme="majorBidi" w:cstheme="majorBidi"/>
          <w:b/>
          <w:color w:val="000000"/>
          <w:sz w:val="24"/>
          <w:szCs w:val="24"/>
          <w:rtl/>
        </w:rPr>
        <w:t>فلاش ،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szCs w:val="24"/>
          <w:rtl/>
        </w:rPr>
        <w:t xml:space="preserve">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szCs w:val="24"/>
          <w:rtl/>
        </w:rPr>
        <w:t>طابعة ،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szCs w:val="24"/>
          <w:rtl/>
        </w:rPr>
        <w:t xml:space="preserve"> جهاز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szCs w:val="24"/>
          <w:rtl/>
        </w:rPr>
        <w:t>العرض ،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szCs w:val="24"/>
          <w:rtl/>
        </w:rPr>
        <w:t xml:space="preserve"> اللوحة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szCs w:val="24"/>
          <w:rtl/>
        </w:rPr>
        <w:t>الأم ،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szCs w:val="24"/>
          <w:rtl/>
        </w:rPr>
        <w:t xml:space="preserve"> لوحة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szCs w:val="24"/>
          <w:rtl/>
        </w:rPr>
        <w:t>المفاتيح</w:t>
      </w:r>
      <w:r w:rsidR="00E90DCA" w:rsidRPr="007E1D9B">
        <w:rPr>
          <w:rFonts w:asciiTheme="majorBidi" w:hAnsiTheme="majorBidi" w:cstheme="majorBidi"/>
          <w:b/>
          <w:color w:val="000000"/>
          <w:sz w:val="24"/>
          <w:szCs w:val="24"/>
          <w:rtl/>
        </w:rPr>
        <w:t xml:space="preserve"> ،</w:t>
      </w:r>
      <w:proofErr w:type="gramEnd"/>
      <w:r w:rsidR="00E90DCA" w:rsidRPr="007E1D9B">
        <w:rPr>
          <w:rFonts w:asciiTheme="majorBidi" w:hAnsiTheme="majorBidi" w:cstheme="majorBidi"/>
          <w:b/>
          <w:color w:val="000000"/>
          <w:sz w:val="24"/>
          <w:szCs w:val="24"/>
          <w:rtl/>
        </w:rPr>
        <w:t xml:space="preserve"> مزود </w:t>
      </w:r>
      <w:proofErr w:type="gramStart"/>
      <w:r w:rsidR="00E90DCA" w:rsidRPr="007E1D9B">
        <w:rPr>
          <w:rFonts w:asciiTheme="majorBidi" w:hAnsiTheme="majorBidi" w:cstheme="majorBidi"/>
          <w:b/>
          <w:color w:val="000000"/>
          <w:sz w:val="24"/>
          <w:szCs w:val="24"/>
          <w:rtl/>
        </w:rPr>
        <w:t>الطاقة .</w:t>
      </w:r>
      <w:proofErr w:type="gramEnd"/>
    </w:p>
    <w:p w14:paraId="7D395DAE" w14:textId="77777777" w:rsidR="00086F23" w:rsidRPr="007E1D9B" w:rsidRDefault="00086F23" w:rsidP="00086F23">
      <w:pPr>
        <w:bidi/>
        <w:spacing w:before="180" w:after="100"/>
        <w:rPr>
          <w:rFonts w:asciiTheme="majorBidi" w:hAnsiTheme="majorBidi" w:cstheme="majorBidi"/>
          <w:b/>
          <w:color w:val="000000"/>
          <w:sz w:val="24"/>
          <w:szCs w:val="24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929"/>
        <w:gridCol w:w="1977"/>
        <w:gridCol w:w="1951"/>
        <w:gridCol w:w="1948"/>
      </w:tblGrid>
      <w:tr w:rsidR="00770C91" w:rsidRPr="007E1D9B" w14:paraId="73827213" w14:textId="77777777" w:rsidTr="007E1D9B">
        <w:trPr>
          <w:trHeight w:val="458"/>
        </w:trPr>
        <w:tc>
          <w:tcPr>
            <w:tcW w:w="2660" w:type="dxa"/>
            <w:vAlign w:val="center"/>
          </w:tcPr>
          <w:p w14:paraId="199BED68" w14:textId="48B88443" w:rsidR="00770C91" w:rsidRPr="007E1D9B" w:rsidRDefault="00770C91" w:rsidP="007E1D9B">
            <w:pPr>
              <w:bidi/>
              <w:jc w:val="center"/>
              <w:rPr>
                <w:rFonts w:asciiTheme="majorBidi" w:hAnsiTheme="majorBidi" w:cstheme="majorBidi"/>
                <w:bCs/>
                <w:sz w:val="28"/>
                <w:szCs w:val="24"/>
                <w:rtl/>
              </w:rPr>
            </w:pPr>
            <w:r w:rsidRPr="007E1D9B">
              <w:rPr>
                <w:rFonts w:asciiTheme="majorBidi" w:hAnsiTheme="majorBidi" w:cstheme="majorBidi"/>
                <w:bCs/>
                <w:sz w:val="28"/>
                <w:szCs w:val="24"/>
                <w:rtl/>
              </w:rPr>
              <w:t>وحدات الإدخال</w:t>
            </w:r>
          </w:p>
        </w:tc>
        <w:tc>
          <w:tcPr>
            <w:tcW w:w="2660" w:type="dxa"/>
            <w:vAlign w:val="center"/>
          </w:tcPr>
          <w:p w14:paraId="0DEF7238" w14:textId="3330324F" w:rsidR="00770C91" w:rsidRPr="007E1D9B" w:rsidRDefault="00770C91" w:rsidP="007E1D9B">
            <w:pPr>
              <w:bidi/>
              <w:jc w:val="center"/>
              <w:rPr>
                <w:rFonts w:asciiTheme="majorBidi" w:hAnsiTheme="majorBidi" w:cstheme="majorBidi"/>
                <w:bCs/>
                <w:sz w:val="28"/>
                <w:szCs w:val="24"/>
                <w:rtl/>
              </w:rPr>
            </w:pPr>
            <w:r w:rsidRPr="007E1D9B">
              <w:rPr>
                <w:rFonts w:asciiTheme="majorBidi" w:hAnsiTheme="majorBidi" w:cstheme="majorBidi"/>
                <w:bCs/>
                <w:sz w:val="28"/>
                <w:szCs w:val="24"/>
                <w:rtl/>
              </w:rPr>
              <w:t>الوحدة المركزية</w:t>
            </w:r>
          </w:p>
        </w:tc>
        <w:tc>
          <w:tcPr>
            <w:tcW w:w="2661" w:type="dxa"/>
            <w:vAlign w:val="center"/>
          </w:tcPr>
          <w:p w14:paraId="35FD941A" w14:textId="1202E974" w:rsidR="00770C91" w:rsidRPr="007E1D9B" w:rsidRDefault="00770C91" w:rsidP="007E1D9B">
            <w:pPr>
              <w:bidi/>
              <w:jc w:val="center"/>
              <w:rPr>
                <w:rFonts w:asciiTheme="majorBidi" w:hAnsiTheme="majorBidi" w:cstheme="majorBidi"/>
                <w:bCs/>
                <w:sz w:val="28"/>
                <w:szCs w:val="24"/>
                <w:rtl/>
              </w:rPr>
            </w:pPr>
            <w:r w:rsidRPr="007E1D9B">
              <w:rPr>
                <w:rFonts w:asciiTheme="majorBidi" w:hAnsiTheme="majorBidi" w:cstheme="majorBidi"/>
                <w:bCs/>
                <w:sz w:val="28"/>
                <w:szCs w:val="24"/>
                <w:rtl/>
              </w:rPr>
              <w:t>وسائط التخزين</w:t>
            </w:r>
          </w:p>
        </w:tc>
        <w:tc>
          <w:tcPr>
            <w:tcW w:w="2661" w:type="dxa"/>
            <w:vAlign w:val="center"/>
          </w:tcPr>
          <w:p w14:paraId="5C278767" w14:textId="609A9B77" w:rsidR="00770C91" w:rsidRPr="007E1D9B" w:rsidRDefault="00770C91" w:rsidP="007E1D9B">
            <w:pPr>
              <w:bidi/>
              <w:jc w:val="center"/>
              <w:rPr>
                <w:rFonts w:asciiTheme="majorBidi" w:hAnsiTheme="majorBidi" w:cstheme="majorBidi"/>
                <w:bCs/>
                <w:sz w:val="28"/>
                <w:szCs w:val="24"/>
                <w:rtl/>
              </w:rPr>
            </w:pPr>
            <w:r w:rsidRPr="007E1D9B">
              <w:rPr>
                <w:rFonts w:asciiTheme="majorBidi" w:hAnsiTheme="majorBidi" w:cstheme="majorBidi"/>
                <w:bCs/>
                <w:sz w:val="28"/>
                <w:szCs w:val="24"/>
                <w:rtl/>
              </w:rPr>
              <w:t>وحدات الإخراج</w:t>
            </w:r>
          </w:p>
        </w:tc>
      </w:tr>
      <w:tr w:rsidR="00770C91" w:rsidRPr="007E1D9B" w14:paraId="2736F102" w14:textId="77777777" w:rsidTr="00770C91">
        <w:tc>
          <w:tcPr>
            <w:tcW w:w="2660" w:type="dxa"/>
          </w:tcPr>
          <w:p w14:paraId="58A502DA" w14:textId="05E7D91C" w:rsidR="00770C91" w:rsidRPr="007E1D9B" w:rsidRDefault="00770C91" w:rsidP="00EE21A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color w:val="000000"/>
                <w:sz w:val="32"/>
                <w:szCs w:val="28"/>
                <w:rtl/>
              </w:rPr>
            </w:pPr>
          </w:p>
        </w:tc>
        <w:tc>
          <w:tcPr>
            <w:tcW w:w="2660" w:type="dxa"/>
          </w:tcPr>
          <w:p w14:paraId="4D6B3FDC" w14:textId="29142BFA" w:rsidR="00770C91" w:rsidRPr="007E1D9B" w:rsidRDefault="00770C91" w:rsidP="00EE21A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color w:val="000000"/>
                <w:sz w:val="32"/>
                <w:szCs w:val="28"/>
                <w:rtl/>
              </w:rPr>
            </w:pPr>
          </w:p>
        </w:tc>
        <w:tc>
          <w:tcPr>
            <w:tcW w:w="2661" w:type="dxa"/>
          </w:tcPr>
          <w:p w14:paraId="267DAC85" w14:textId="69381F43" w:rsidR="00770C91" w:rsidRPr="007E1D9B" w:rsidRDefault="00770C91" w:rsidP="00EE21A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color w:val="000000"/>
                <w:sz w:val="32"/>
                <w:szCs w:val="28"/>
                <w:rtl/>
              </w:rPr>
            </w:pPr>
          </w:p>
        </w:tc>
        <w:tc>
          <w:tcPr>
            <w:tcW w:w="2661" w:type="dxa"/>
          </w:tcPr>
          <w:p w14:paraId="3E503CBD" w14:textId="759B7DDB" w:rsidR="00770C91" w:rsidRPr="007E1D9B" w:rsidRDefault="00770C91" w:rsidP="00EE21A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color w:val="000000"/>
                <w:sz w:val="32"/>
                <w:szCs w:val="28"/>
                <w:rtl/>
              </w:rPr>
            </w:pPr>
          </w:p>
        </w:tc>
      </w:tr>
      <w:tr w:rsidR="00770C91" w:rsidRPr="007E1D9B" w14:paraId="4F358292" w14:textId="77777777" w:rsidTr="00770C91">
        <w:tc>
          <w:tcPr>
            <w:tcW w:w="2660" w:type="dxa"/>
          </w:tcPr>
          <w:p w14:paraId="2C3DFD2F" w14:textId="1A9EBC9B" w:rsidR="00770C91" w:rsidRPr="007E1D9B" w:rsidRDefault="00770C91" w:rsidP="00EE21A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color w:val="000000"/>
                <w:sz w:val="32"/>
                <w:szCs w:val="28"/>
                <w:rtl/>
              </w:rPr>
            </w:pPr>
          </w:p>
        </w:tc>
        <w:tc>
          <w:tcPr>
            <w:tcW w:w="2660" w:type="dxa"/>
          </w:tcPr>
          <w:p w14:paraId="6126C884" w14:textId="3A81A4DE" w:rsidR="00770C91" w:rsidRPr="007E1D9B" w:rsidRDefault="00770C91" w:rsidP="00EE21A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color w:val="000000"/>
                <w:sz w:val="32"/>
                <w:szCs w:val="28"/>
                <w:rtl/>
              </w:rPr>
            </w:pPr>
          </w:p>
        </w:tc>
        <w:tc>
          <w:tcPr>
            <w:tcW w:w="2661" w:type="dxa"/>
          </w:tcPr>
          <w:p w14:paraId="27E764FE" w14:textId="282BFC7A" w:rsidR="00770C91" w:rsidRPr="007E1D9B" w:rsidRDefault="00770C91" w:rsidP="00EE21A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color w:val="000000"/>
                <w:sz w:val="32"/>
                <w:szCs w:val="28"/>
                <w:rtl/>
              </w:rPr>
            </w:pPr>
          </w:p>
        </w:tc>
        <w:tc>
          <w:tcPr>
            <w:tcW w:w="2661" w:type="dxa"/>
          </w:tcPr>
          <w:p w14:paraId="731A3378" w14:textId="2A80BEFF" w:rsidR="00770C91" w:rsidRPr="007E1D9B" w:rsidRDefault="00770C91" w:rsidP="00EE21A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color w:val="000000"/>
                <w:sz w:val="32"/>
                <w:szCs w:val="28"/>
                <w:rtl/>
              </w:rPr>
            </w:pPr>
          </w:p>
        </w:tc>
      </w:tr>
      <w:tr w:rsidR="00770C91" w:rsidRPr="007E1D9B" w14:paraId="591BCCBA" w14:textId="77777777" w:rsidTr="00770C91">
        <w:tc>
          <w:tcPr>
            <w:tcW w:w="2660" w:type="dxa"/>
          </w:tcPr>
          <w:p w14:paraId="57691325" w14:textId="0CFDAB6B" w:rsidR="00770C91" w:rsidRPr="007E1D9B" w:rsidRDefault="00770C91" w:rsidP="00EE21A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color w:val="000000"/>
                <w:sz w:val="32"/>
                <w:szCs w:val="28"/>
                <w:rtl/>
              </w:rPr>
            </w:pPr>
          </w:p>
        </w:tc>
        <w:tc>
          <w:tcPr>
            <w:tcW w:w="2660" w:type="dxa"/>
          </w:tcPr>
          <w:p w14:paraId="75104DB3" w14:textId="2999D142" w:rsidR="00770C91" w:rsidRPr="007E1D9B" w:rsidRDefault="00770C91" w:rsidP="00EE21A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color w:val="000000"/>
                <w:sz w:val="32"/>
                <w:szCs w:val="28"/>
                <w:rtl/>
              </w:rPr>
            </w:pPr>
          </w:p>
        </w:tc>
        <w:tc>
          <w:tcPr>
            <w:tcW w:w="2661" w:type="dxa"/>
          </w:tcPr>
          <w:p w14:paraId="0D81D560" w14:textId="77777777" w:rsidR="00770C91" w:rsidRPr="007E1D9B" w:rsidRDefault="00770C91" w:rsidP="00EE21A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color w:val="000000"/>
                <w:sz w:val="32"/>
                <w:szCs w:val="28"/>
                <w:rtl/>
              </w:rPr>
            </w:pPr>
          </w:p>
        </w:tc>
        <w:tc>
          <w:tcPr>
            <w:tcW w:w="2661" w:type="dxa"/>
          </w:tcPr>
          <w:p w14:paraId="48E37567" w14:textId="56B6459F" w:rsidR="00770C91" w:rsidRPr="007E1D9B" w:rsidRDefault="00770C91" w:rsidP="00EE21A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color w:val="000000"/>
                <w:sz w:val="32"/>
                <w:szCs w:val="28"/>
                <w:rtl/>
              </w:rPr>
            </w:pPr>
          </w:p>
        </w:tc>
      </w:tr>
      <w:tr w:rsidR="00770C91" w:rsidRPr="007E1D9B" w14:paraId="5C1A97B7" w14:textId="77777777" w:rsidTr="00770C91">
        <w:tc>
          <w:tcPr>
            <w:tcW w:w="2660" w:type="dxa"/>
          </w:tcPr>
          <w:p w14:paraId="54A94C05" w14:textId="753A5B60" w:rsidR="00770C91" w:rsidRPr="007E1D9B" w:rsidRDefault="00770C91" w:rsidP="00EE21A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color w:val="000000"/>
                <w:sz w:val="32"/>
                <w:szCs w:val="28"/>
                <w:rtl/>
              </w:rPr>
            </w:pPr>
          </w:p>
        </w:tc>
        <w:tc>
          <w:tcPr>
            <w:tcW w:w="2660" w:type="dxa"/>
          </w:tcPr>
          <w:p w14:paraId="7DD644C8" w14:textId="493E4719" w:rsidR="00770C91" w:rsidRPr="007E1D9B" w:rsidRDefault="00770C91" w:rsidP="00EE21A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color w:val="000000"/>
                <w:sz w:val="32"/>
                <w:szCs w:val="28"/>
                <w:rtl/>
              </w:rPr>
            </w:pPr>
          </w:p>
        </w:tc>
        <w:tc>
          <w:tcPr>
            <w:tcW w:w="2661" w:type="dxa"/>
          </w:tcPr>
          <w:p w14:paraId="2019B793" w14:textId="77777777" w:rsidR="00770C91" w:rsidRPr="007E1D9B" w:rsidRDefault="00770C91" w:rsidP="00EE21A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color w:val="000000"/>
                <w:sz w:val="32"/>
                <w:szCs w:val="28"/>
                <w:rtl/>
              </w:rPr>
            </w:pPr>
          </w:p>
        </w:tc>
        <w:tc>
          <w:tcPr>
            <w:tcW w:w="2661" w:type="dxa"/>
          </w:tcPr>
          <w:p w14:paraId="15A45341" w14:textId="7AA5E48F" w:rsidR="00770C91" w:rsidRPr="007E1D9B" w:rsidRDefault="00770C91" w:rsidP="00EE21A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color w:val="000000"/>
                <w:sz w:val="32"/>
                <w:szCs w:val="28"/>
                <w:rtl/>
              </w:rPr>
            </w:pPr>
          </w:p>
        </w:tc>
      </w:tr>
    </w:tbl>
    <w:p w14:paraId="54F5F31E" w14:textId="77777777" w:rsidR="00086F23" w:rsidRDefault="00086F23" w:rsidP="00770C91">
      <w:pPr>
        <w:bidi/>
        <w:spacing w:before="180" w:after="100"/>
        <w:rPr>
          <w:rFonts w:asciiTheme="majorBidi" w:hAnsiTheme="majorBidi" w:cstheme="majorBidi"/>
          <w:bCs/>
          <w:color w:val="000000"/>
          <w:sz w:val="24"/>
          <w:rtl/>
        </w:rPr>
      </w:pPr>
    </w:p>
    <w:p w14:paraId="582D03E9" w14:textId="1CCBE3FC" w:rsidR="00DF55F4" w:rsidRPr="007E1D9B" w:rsidRDefault="00DF55F4" w:rsidP="00086F23">
      <w:pPr>
        <w:bidi/>
        <w:spacing w:before="180" w:after="100"/>
        <w:rPr>
          <w:rFonts w:asciiTheme="majorBidi" w:hAnsiTheme="majorBidi" w:cstheme="majorBidi"/>
          <w:b/>
          <w:color w:val="000000"/>
          <w:sz w:val="24"/>
          <w:lang w:bidi="ar-DZ"/>
        </w:rPr>
      </w:pPr>
      <w:r w:rsidRPr="007E1D9B">
        <w:rPr>
          <w:rFonts w:asciiTheme="majorBidi" w:hAnsiTheme="majorBidi" w:cstheme="majorBidi"/>
          <w:bCs/>
          <w:color w:val="000000"/>
          <w:sz w:val="24"/>
          <w:rtl/>
        </w:rPr>
        <w:t>النشاط الثاني:</w:t>
      </w:r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 أكمل الجدول التالي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90"/>
        <w:gridCol w:w="1496"/>
        <w:gridCol w:w="1481"/>
        <w:gridCol w:w="1817"/>
        <w:gridCol w:w="1621"/>
      </w:tblGrid>
      <w:tr w:rsidR="00DF55F4" w:rsidRPr="007E1D9B" w14:paraId="5681D7E4" w14:textId="77777777" w:rsidTr="00086F23">
        <w:trPr>
          <w:trHeight w:val="391"/>
        </w:trPr>
        <w:tc>
          <w:tcPr>
            <w:tcW w:w="1390" w:type="dxa"/>
          </w:tcPr>
          <w:p w14:paraId="34403366" w14:textId="77777777" w:rsidR="00DF55F4" w:rsidRPr="007E1D9B" w:rsidRDefault="00DF55F4" w:rsidP="007E1D9B">
            <w:pPr>
              <w:bidi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  <w:tc>
          <w:tcPr>
            <w:tcW w:w="1496" w:type="dxa"/>
            <w:vAlign w:val="center"/>
          </w:tcPr>
          <w:p w14:paraId="1E009F2E" w14:textId="2C71C56B" w:rsidR="00DF55F4" w:rsidRPr="007E1D9B" w:rsidRDefault="00DF55F4" w:rsidP="007E1D9B">
            <w:pPr>
              <w:bidi/>
              <w:jc w:val="center"/>
              <w:rPr>
                <w:rFonts w:asciiTheme="majorBidi" w:hAnsiTheme="majorBidi" w:cstheme="majorBidi"/>
                <w:bCs/>
                <w:color w:val="000000"/>
                <w:sz w:val="28"/>
                <w:szCs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Cs/>
                <w:color w:val="000000"/>
                <w:sz w:val="28"/>
                <w:szCs w:val="24"/>
                <w:rtl/>
                <w:lang w:bidi="ar-DZ"/>
              </w:rPr>
              <w:t>من وحدات الادخال</w:t>
            </w:r>
          </w:p>
        </w:tc>
        <w:tc>
          <w:tcPr>
            <w:tcW w:w="1481" w:type="dxa"/>
            <w:vAlign w:val="center"/>
          </w:tcPr>
          <w:p w14:paraId="18E77A5C" w14:textId="56B4A0B7" w:rsidR="00DF55F4" w:rsidRPr="007E1D9B" w:rsidRDefault="00DF55F4" w:rsidP="007E1D9B">
            <w:pPr>
              <w:bidi/>
              <w:jc w:val="center"/>
              <w:rPr>
                <w:rFonts w:asciiTheme="majorBidi" w:hAnsiTheme="majorBidi" w:cstheme="majorBidi"/>
                <w:bCs/>
                <w:color w:val="000000"/>
                <w:sz w:val="28"/>
                <w:szCs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Cs/>
                <w:color w:val="000000"/>
                <w:sz w:val="28"/>
                <w:szCs w:val="24"/>
                <w:rtl/>
                <w:lang w:bidi="ar-DZ"/>
              </w:rPr>
              <w:t>من وحدات الاخراج</w:t>
            </w:r>
          </w:p>
        </w:tc>
        <w:tc>
          <w:tcPr>
            <w:tcW w:w="3438" w:type="dxa"/>
            <w:gridSpan w:val="2"/>
            <w:vAlign w:val="center"/>
          </w:tcPr>
          <w:p w14:paraId="5D09A813" w14:textId="368FF6D9" w:rsidR="00DF55F4" w:rsidRPr="007E1D9B" w:rsidRDefault="00DF55F4" w:rsidP="007E1D9B">
            <w:pPr>
              <w:bidi/>
              <w:jc w:val="center"/>
              <w:rPr>
                <w:rFonts w:asciiTheme="majorBidi" w:hAnsiTheme="majorBidi" w:cstheme="majorBidi"/>
                <w:bCs/>
                <w:color w:val="000000"/>
                <w:sz w:val="28"/>
                <w:szCs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Cs/>
                <w:color w:val="000000"/>
                <w:sz w:val="28"/>
                <w:szCs w:val="24"/>
                <w:rtl/>
                <w:lang w:bidi="ar-DZ"/>
              </w:rPr>
              <w:t>من وحدات المعالجة والتخزين</w:t>
            </w:r>
          </w:p>
        </w:tc>
      </w:tr>
      <w:tr w:rsidR="00DF55F4" w:rsidRPr="007E1D9B" w14:paraId="4C1BBD08" w14:textId="77777777" w:rsidTr="00086F23">
        <w:tc>
          <w:tcPr>
            <w:tcW w:w="1390" w:type="dxa"/>
            <w:vAlign w:val="center"/>
          </w:tcPr>
          <w:p w14:paraId="4E442164" w14:textId="22C0C67C" w:rsidR="00DF55F4" w:rsidRPr="007E1D9B" w:rsidRDefault="00DF55F4" w:rsidP="00DF55F4">
            <w:pPr>
              <w:bidi/>
              <w:spacing w:before="180" w:after="100"/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  <w:t>النص</w:t>
            </w:r>
          </w:p>
        </w:tc>
        <w:tc>
          <w:tcPr>
            <w:tcW w:w="1496" w:type="dxa"/>
          </w:tcPr>
          <w:p w14:paraId="26C1D1D2" w14:textId="77777777" w:rsidR="00DF55F4" w:rsidRPr="007E1D9B" w:rsidRDefault="00DF55F4" w:rsidP="00DF55F4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  <w:tc>
          <w:tcPr>
            <w:tcW w:w="1481" w:type="dxa"/>
          </w:tcPr>
          <w:p w14:paraId="749B2C9E" w14:textId="77777777" w:rsidR="00DF55F4" w:rsidRPr="007E1D9B" w:rsidRDefault="00DF55F4" w:rsidP="00DF55F4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  <w:tc>
          <w:tcPr>
            <w:tcW w:w="1817" w:type="dxa"/>
          </w:tcPr>
          <w:p w14:paraId="000BA69C" w14:textId="700845F9" w:rsidR="00DF55F4" w:rsidRPr="007E1D9B" w:rsidRDefault="00DF55F4" w:rsidP="00DF55F4">
            <w:pPr>
              <w:bidi/>
              <w:spacing w:before="180" w:after="100"/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  <w:t>يخزن المعلومات الدائمة</w:t>
            </w:r>
          </w:p>
        </w:tc>
        <w:tc>
          <w:tcPr>
            <w:tcW w:w="1621" w:type="dxa"/>
          </w:tcPr>
          <w:p w14:paraId="5A034FDD" w14:textId="77777777" w:rsidR="00DF55F4" w:rsidRPr="007E1D9B" w:rsidRDefault="00DF55F4" w:rsidP="00DF55F4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</w:tr>
      <w:tr w:rsidR="00DF55F4" w:rsidRPr="007E1D9B" w14:paraId="5E43B442" w14:textId="77777777" w:rsidTr="00086F23">
        <w:tc>
          <w:tcPr>
            <w:tcW w:w="1390" w:type="dxa"/>
            <w:vAlign w:val="center"/>
          </w:tcPr>
          <w:p w14:paraId="5F2FCB06" w14:textId="2105DA85" w:rsidR="00DF55F4" w:rsidRPr="007E1D9B" w:rsidRDefault="00DF55F4" w:rsidP="00DF55F4">
            <w:pPr>
              <w:bidi/>
              <w:spacing w:before="180" w:after="100"/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  <w:t>الصوت</w:t>
            </w:r>
          </w:p>
        </w:tc>
        <w:tc>
          <w:tcPr>
            <w:tcW w:w="1496" w:type="dxa"/>
          </w:tcPr>
          <w:p w14:paraId="478C8D54" w14:textId="77777777" w:rsidR="00DF55F4" w:rsidRPr="007E1D9B" w:rsidRDefault="00DF55F4" w:rsidP="00DF55F4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  <w:tc>
          <w:tcPr>
            <w:tcW w:w="1481" w:type="dxa"/>
          </w:tcPr>
          <w:p w14:paraId="7616BBC9" w14:textId="77777777" w:rsidR="00DF55F4" w:rsidRPr="007E1D9B" w:rsidRDefault="00DF55F4" w:rsidP="00DF55F4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  <w:tc>
          <w:tcPr>
            <w:tcW w:w="1817" w:type="dxa"/>
          </w:tcPr>
          <w:p w14:paraId="612EF9EA" w14:textId="43BF4B85" w:rsidR="00DF55F4" w:rsidRPr="007E1D9B" w:rsidRDefault="00DF55F4" w:rsidP="00DF55F4">
            <w:pPr>
              <w:bidi/>
              <w:spacing w:before="180" w:after="100"/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  <w:t>يفقط المعلومات عند انقطاع التيار</w:t>
            </w:r>
          </w:p>
        </w:tc>
        <w:tc>
          <w:tcPr>
            <w:tcW w:w="1621" w:type="dxa"/>
          </w:tcPr>
          <w:p w14:paraId="6236756D" w14:textId="77777777" w:rsidR="00DF55F4" w:rsidRPr="007E1D9B" w:rsidRDefault="00DF55F4" w:rsidP="00DF55F4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</w:tr>
      <w:tr w:rsidR="00DF55F4" w:rsidRPr="007E1D9B" w14:paraId="4F1C8B0F" w14:textId="77777777" w:rsidTr="00086F23">
        <w:tc>
          <w:tcPr>
            <w:tcW w:w="1390" w:type="dxa"/>
            <w:vAlign w:val="center"/>
          </w:tcPr>
          <w:p w14:paraId="666723C3" w14:textId="484D70E6" w:rsidR="00DF55F4" w:rsidRPr="007E1D9B" w:rsidRDefault="00DF55F4" w:rsidP="00DF55F4">
            <w:pPr>
              <w:bidi/>
              <w:spacing w:before="180" w:after="100"/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  <w:t>ملف ورقي</w:t>
            </w:r>
          </w:p>
        </w:tc>
        <w:tc>
          <w:tcPr>
            <w:tcW w:w="1496" w:type="dxa"/>
          </w:tcPr>
          <w:p w14:paraId="1DD3DD3D" w14:textId="77777777" w:rsidR="00DF55F4" w:rsidRPr="007E1D9B" w:rsidRDefault="00DF55F4" w:rsidP="00DF55F4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  <w:tc>
          <w:tcPr>
            <w:tcW w:w="1481" w:type="dxa"/>
          </w:tcPr>
          <w:p w14:paraId="63DB2820" w14:textId="77777777" w:rsidR="00DF55F4" w:rsidRPr="007E1D9B" w:rsidRDefault="00DF55F4" w:rsidP="00DF55F4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  <w:tc>
          <w:tcPr>
            <w:tcW w:w="1817" w:type="dxa"/>
          </w:tcPr>
          <w:p w14:paraId="699F51F4" w14:textId="1DF93821" w:rsidR="00DF55F4" w:rsidRPr="007E1D9B" w:rsidRDefault="00DF55F4" w:rsidP="00DF55F4">
            <w:pPr>
              <w:bidi/>
              <w:spacing w:before="180" w:after="100"/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  <w:t>يتم تركيب المعالج عليها</w:t>
            </w:r>
          </w:p>
        </w:tc>
        <w:tc>
          <w:tcPr>
            <w:tcW w:w="1621" w:type="dxa"/>
          </w:tcPr>
          <w:p w14:paraId="2017E0EC" w14:textId="77777777" w:rsidR="00DF55F4" w:rsidRPr="007E1D9B" w:rsidRDefault="00DF55F4" w:rsidP="00DF55F4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</w:tr>
      <w:tr w:rsidR="00DF55F4" w:rsidRPr="007E1D9B" w14:paraId="399AEBCF" w14:textId="77777777" w:rsidTr="00086F23">
        <w:tc>
          <w:tcPr>
            <w:tcW w:w="1390" w:type="dxa"/>
            <w:vAlign w:val="center"/>
          </w:tcPr>
          <w:p w14:paraId="150FA9AD" w14:textId="4DE0CE91" w:rsidR="00DF55F4" w:rsidRPr="007E1D9B" w:rsidRDefault="00DF55F4" w:rsidP="00DF55F4">
            <w:pPr>
              <w:bidi/>
              <w:spacing w:before="180" w:after="100"/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  <w:t>الصورة</w:t>
            </w:r>
          </w:p>
        </w:tc>
        <w:tc>
          <w:tcPr>
            <w:tcW w:w="1496" w:type="dxa"/>
          </w:tcPr>
          <w:p w14:paraId="14ED028E" w14:textId="77777777" w:rsidR="00DF55F4" w:rsidRPr="007E1D9B" w:rsidRDefault="00DF55F4" w:rsidP="00DF55F4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  <w:tc>
          <w:tcPr>
            <w:tcW w:w="1481" w:type="dxa"/>
          </w:tcPr>
          <w:p w14:paraId="6387B79B" w14:textId="77777777" w:rsidR="00DF55F4" w:rsidRPr="007E1D9B" w:rsidRDefault="00DF55F4" w:rsidP="00DF55F4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  <w:tc>
          <w:tcPr>
            <w:tcW w:w="1817" w:type="dxa"/>
          </w:tcPr>
          <w:p w14:paraId="689BB416" w14:textId="142FE8B5" w:rsidR="00DF55F4" w:rsidRPr="007E1D9B" w:rsidRDefault="00DF55F4" w:rsidP="00DF55F4">
            <w:pPr>
              <w:bidi/>
              <w:spacing w:before="180" w:after="100"/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  <w:t>ينفذ العمليات الحسابية والمنطقية</w:t>
            </w:r>
          </w:p>
        </w:tc>
        <w:tc>
          <w:tcPr>
            <w:tcW w:w="1621" w:type="dxa"/>
          </w:tcPr>
          <w:p w14:paraId="385896B8" w14:textId="77777777" w:rsidR="00DF55F4" w:rsidRPr="007E1D9B" w:rsidRDefault="00DF55F4" w:rsidP="00DF55F4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</w:tr>
    </w:tbl>
    <w:p w14:paraId="4BFAFE0F" w14:textId="77777777" w:rsidR="00086F23" w:rsidRDefault="00086F23" w:rsidP="00DF55F4">
      <w:pPr>
        <w:bidi/>
        <w:spacing w:before="180" w:after="100"/>
        <w:rPr>
          <w:rFonts w:asciiTheme="majorBidi" w:hAnsiTheme="majorBidi" w:cstheme="majorBidi"/>
          <w:b/>
          <w:color w:val="000000"/>
          <w:sz w:val="24"/>
          <w:rtl/>
          <w:lang w:bidi="ar-DZ"/>
        </w:rPr>
      </w:pPr>
    </w:p>
    <w:p w14:paraId="73772F97" w14:textId="77777777" w:rsidR="00086F23" w:rsidRDefault="00086F23" w:rsidP="00086F23">
      <w:pPr>
        <w:bidi/>
        <w:spacing w:before="180" w:after="100"/>
        <w:rPr>
          <w:rFonts w:asciiTheme="majorBidi" w:hAnsiTheme="majorBidi" w:cstheme="majorBidi"/>
          <w:b/>
          <w:color w:val="000000"/>
          <w:sz w:val="24"/>
          <w:rtl/>
          <w:lang w:bidi="ar-DZ"/>
        </w:rPr>
      </w:pPr>
    </w:p>
    <w:p w14:paraId="4C8F018D" w14:textId="5393F0F0" w:rsidR="00770C91" w:rsidRPr="007E1D9B" w:rsidRDefault="007E40C8" w:rsidP="00086F23">
      <w:pPr>
        <w:bidi/>
        <w:spacing w:before="180" w:after="100"/>
        <w:rPr>
          <w:rFonts w:asciiTheme="majorBidi" w:hAnsiTheme="majorBidi" w:cstheme="majorBidi"/>
          <w:b/>
          <w:color w:val="000000"/>
          <w:sz w:val="24"/>
          <w:rtl/>
          <w:lang w:bidi="ar-DZ"/>
        </w:rPr>
      </w:pPr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lastRenderedPageBreak/>
        <w:t xml:space="preserve">النشاط </w:t>
      </w:r>
      <w:proofErr w:type="gramStart"/>
      <w:r w:rsidR="00655E10"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>الثالث</w:t>
      </w:r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 :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 أجب بصحيح او خطا مع </w:t>
      </w:r>
      <w:proofErr w:type="gramStart"/>
      <w:r w:rsidR="007C4ABB"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>التصحيح</w:t>
      </w:r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 :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844"/>
        <w:gridCol w:w="1080"/>
        <w:gridCol w:w="2881"/>
      </w:tblGrid>
      <w:tr w:rsidR="007C4ABB" w:rsidRPr="007E1D9B" w14:paraId="54550FA1" w14:textId="77777777" w:rsidTr="00086F23">
        <w:tc>
          <w:tcPr>
            <w:tcW w:w="3844" w:type="dxa"/>
          </w:tcPr>
          <w:p w14:paraId="026607A4" w14:textId="69085A63" w:rsidR="007C4ABB" w:rsidRPr="00086F23" w:rsidRDefault="007C4ABB" w:rsidP="007C4ABB">
            <w:pPr>
              <w:bidi/>
              <w:spacing w:before="180" w:after="100"/>
              <w:jc w:val="center"/>
              <w:rPr>
                <w:rFonts w:asciiTheme="majorBidi" w:hAnsiTheme="majorBidi" w:cstheme="majorBidi"/>
                <w:bCs/>
                <w:color w:val="000000"/>
                <w:rtl/>
                <w:lang w:bidi="ar-DZ"/>
              </w:rPr>
            </w:pPr>
            <w:r w:rsidRPr="00086F23">
              <w:rPr>
                <w:rFonts w:asciiTheme="majorBidi" w:hAnsiTheme="majorBidi" w:cstheme="majorBidi"/>
                <w:bCs/>
                <w:color w:val="000000"/>
                <w:rtl/>
                <w:lang w:bidi="ar-DZ"/>
              </w:rPr>
              <w:t>العبارة</w:t>
            </w:r>
          </w:p>
        </w:tc>
        <w:tc>
          <w:tcPr>
            <w:tcW w:w="1080" w:type="dxa"/>
          </w:tcPr>
          <w:p w14:paraId="1F3FC7F1" w14:textId="266F3642" w:rsidR="007C4ABB" w:rsidRPr="00086F23" w:rsidRDefault="007C4ABB" w:rsidP="007C4ABB">
            <w:pPr>
              <w:bidi/>
              <w:spacing w:before="180" w:after="100"/>
              <w:jc w:val="center"/>
              <w:rPr>
                <w:rFonts w:asciiTheme="majorBidi" w:hAnsiTheme="majorBidi" w:cstheme="majorBidi"/>
                <w:bCs/>
                <w:color w:val="000000"/>
                <w:rtl/>
                <w:lang w:bidi="ar-DZ"/>
              </w:rPr>
            </w:pPr>
            <w:proofErr w:type="gramStart"/>
            <w:r w:rsidRPr="00086F23">
              <w:rPr>
                <w:rFonts w:asciiTheme="majorBidi" w:hAnsiTheme="majorBidi" w:cstheme="majorBidi"/>
                <w:bCs/>
                <w:color w:val="000000"/>
                <w:rtl/>
                <w:lang w:bidi="ar-DZ"/>
              </w:rPr>
              <w:t xml:space="preserve">صح </w:t>
            </w:r>
            <w:r w:rsidRPr="00086F23">
              <w:rPr>
                <w:rFonts w:asciiTheme="majorBidi" w:hAnsiTheme="majorBidi" w:cstheme="majorBidi"/>
                <w:bCs/>
                <w:color w:val="000000"/>
                <w:lang w:bidi="ar-DZ"/>
              </w:rPr>
              <w:t xml:space="preserve"> /</w:t>
            </w:r>
            <w:proofErr w:type="gramEnd"/>
            <w:r w:rsidRPr="00086F23">
              <w:rPr>
                <w:rFonts w:asciiTheme="majorBidi" w:hAnsiTheme="majorBidi" w:cstheme="majorBidi"/>
                <w:bCs/>
                <w:color w:val="000000"/>
                <w:rtl/>
                <w:lang w:bidi="ar-DZ"/>
              </w:rPr>
              <w:t xml:space="preserve"> خطأ</w:t>
            </w:r>
          </w:p>
        </w:tc>
        <w:tc>
          <w:tcPr>
            <w:tcW w:w="2881" w:type="dxa"/>
          </w:tcPr>
          <w:p w14:paraId="6CE62637" w14:textId="1217BC07" w:rsidR="007C4ABB" w:rsidRPr="00086F23" w:rsidRDefault="007C4ABB" w:rsidP="007C4ABB">
            <w:pPr>
              <w:bidi/>
              <w:spacing w:before="180" w:after="100"/>
              <w:jc w:val="center"/>
              <w:rPr>
                <w:rFonts w:asciiTheme="majorBidi" w:hAnsiTheme="majorBidi" w:cstheme="majorBidi"/>
                <w:bCs/>
                <w:color w:val="000000"/>
                <w:rtl/>
                <w:lang w:bidi="ar-DZ"/>
              </w:rPr>
            </w:pPr>
            <w:r w:rsidRPr="00086F23">
              <w:rPr>
                <w:rFonts w:asciiTheme="majorBidi" w:hAnsiTheme="majorBidi" w:cstheme="majorBidi"/>
                <w:bCs/>
                <w:color w:val="000000"/>
                <w:rtl/>
                <w:lang w:bidi="ar-DZ"/>
              </w:rPr>
              <w:t>التصحيح</w:t>
            </w:r>
          </w:p>
        </w:tc>
      </w:tr>
      <w:tr w:rsidR="007C4ABB" w:rsidRPr="007E1D9B" w14:paraId="6B3D2D3E" w14:textId="77777777" w:rsidTr="00086F23">
        <w:tc>
          <w:tcPr>
            <w:tcW w:w="3844" w:type="dxa"/>
          </w:tcPr>
          <w:p w14:paraId="5E4572DF" w14:textId="3ABEA7F0" w:rsidR="007C4ABB" w:rsidRPr="007E1D9B" w:rsidRDefault="007C4ABB" w:rsidP="007C4ABB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>يركب القرص ويربط مع علبة التغذية والمعالج</w:t>
            </w:r>
          </w:p>
        </w:tc>
        <w:tc>
          <w:tcPr>
            <w:tcW w:w="1080" w:type="dxa"/>
          </w:tcPr>
          <w:p w14:paraId="2954B79E" w14:textId="77777777" w:rsidR="007C4ABB" w:rsidRPr="007E1D9B" w:rsidRDefault="007C4ABB" w:rsidP="007C4ABB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  <w:tc>
          <w:tcPr>
            <w:tcW w:w="2881" w:type="dxa"/>
          </w:tcPr>
          <w:p w14:paraId="321503BD" w14:textId="77777777" w:rsidR="007C4ABB" w:rsidRPr="007E1D9B" w:rsidRDefault="007C4ABB" w:rsidP="007C4ABB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</w:tr>
      <w:tr w:rsidR="007C4ABB" w:rsidRPr="007E1D9B" w14:paraId="412D777F" w14:textId="77777777" w:rsidTr="00086F23">
        <w:tc>
          <w:tcPr>
            <w:tcW w:w="3844" w:type="dxa"/>
          </w:tcPr>
          <w:p w14:paraId="24FD9D95" w14:textId="15E67369" w:rsidR="007C4ABB" w:rsidRPr="007E1D9B" w:rsidRDefault="007C4ABB" w:rsidP="007C4ABB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 xml:space="preserve">المساحة اللازمة لتخزين كلمة </w:t>
            </w: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lang w:bidi="ar-DZ"/>
              </w:rPr>
              <w:t>INFORMATIQUE</w:t>
            </w: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 xml:space="preserve"> في ذاكرة الحاسوب هي </w:t>
            </w: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lang w:bidi="ar-DZ"/>
              </w:rPr>
              <w:t>11bits</w:t>
            </w: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 xml:space="preserve"> علما أن الحرف الواحد يخزن في </w:t>
            </w: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lang w:bidi="ar-DZ"/>
              </w:rPr>
              <w:t>8</w:t>
            </w:r>
            <w:proofErr w:type="gramStart"/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lang w:bidi="ar-DZ"/>
              </w:rPr>
              <w:t>bits</w:t>
            </w: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 xml:space="preserve"> .</w:t>
            </w:r>
            <w:proofErr w:type="gramEnd"/>
          </w:p>
        </w:tc>
        <w:tc>
          <w:tcPr>
            <w:tcW w:w="1080" w:type="dxa"/>
          </w:tcPr>
          <w:p w14:paraId="309332EC" w14:textId="77777777" w:rsidR="007C4ABB" w:rsidRPr="007E1D9B" w:rsidRDefault="007C4ABB" w:rsidP="007C4ABB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  <w:tc>
          <w:tcPr>
            <w:tcW w:w="2881" w:type="dxa"/>
          </w:tcPr>
          <w:p w14:paraId="1A1560C0" w14:textId="77777777" w:rsidR="007C4ABB" w:rsidRPr="007E1D9B" w:rsidRDefault="007C4ABB" w:rsidP="007C4ABB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</w:tr>
      <w:tr w:rsidR="007C4ABB" w:rsidRPr="007E1D9B" w14:paraId="3F545E20" w14:textId="77777777" w:rsidTr="00086F23">
        <w:tc>
          <w:tcPr>
            <w:tcW w:w="3844" w:type="dxa"/>
          </w:tcPr>
          <w:p w14:paraId="084E2380" w14:textId="53F973A5" w:rsidR="007C4ABB" w:rsidRPr="007E1D9B" w:rsidRDefault="007C4ABB" w:rsidP="007C4ABB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>علبة التغذية بالكهرباء هي وحدة معالجة أساسية مسؤولة عن تسيير وتنفيذ التعليمات والبرامج</w:t>
            </w:r>
          </w:p>
        </w:tc>
        <w:tc>
          <w:tcPr>
            <w:tcW w:w="1080" w:type="dxa"/>
          </w:tcPr>
          <w:p w14:paraId="38B4893E" w14:textId="77777777" w:rsidR="007C4ABB" w:rsidRPr="007E1D9B" w:rsidRDefault="007C4ABB" w:rsidP="007C4ABB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  <w:tc>
          <w:tcPr>
            <w:tcW w:w="2881" w:type="dxa"/>
          </w:tcPr>
          <w:p w14:paraId="0101DBA8" w14:textId="77777777" w:rsidR="007C4ABB" w:rsidRPr="007E1D9B" w:rsidRDefault="007C4ABB" w:rsidP="007C4ABB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</w:tr>
      <w:tr w:rsidR="007C4ABB" w:rsidRPr="007E1D9B" w14:paraId="14B2C180" w14:textId="77777777" w:rsidTr="00086F23">
        <w:tc>
          <w:tcPr>
            <w:tcW w:w="3844" w:type="dxa"/>
          </w:tcPr>
          <w:p w14:paraId="22ABBDE8" w14:textId="614D5DE2" w:rsidR="007C4ABB" w:rsidRPr="007E1D9B" w:rsidRDefault="007C4ABB" w:rsidP="007C4ABB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 xml:space="preserve">المعلوماتية هي علم المهارة والتقنيات </w:t>
            </w:r>
          </w:p>
        </w:tc>
        <w:tc>
          <w:tcPr>
            <w:tcW w:w="1080" w:type="dxa"/>
          </w:tcPr>
          <w:p w14:paraId="31A128C7" w14:textId="77777777" w:rsidR="007C4ABB" w:rsidRPr="007E1D9B" w:rsidRDefault="007C4ABB" w:rsidP="007C4ABB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  <w:tc>
          <w:tcPr>
            <w:tcW w:w="2881" w:type="dxa"/>
          </w:tcPr>
          <w:p w14:paraId="0EA61650" w14:textId="77777777" w:rsidR="007C4ABB" w:rsidRPr="007E1D9B" w:rsidRDefault="007C4ABB" w:rsidP="007C4ABB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</w:tr>
      <w:tr w:rsidR="007C4ABB" w:rsidRPr="007E1D9B" w14:paraId="7DA32BB7" w14:textId="77777777" w:rsidTr="00086F23">
        <w:tc>
          <w:tcPr>
            <w:tcW w:w="3844" w:type="dxa"/>
          </w:tcPr>
          <w:p w14:paraId="28B5F516" w14:textId="5844B4CD" w:rsidR="007C4ABB" w:rsidRPr="007E1D9B" w:rsidRDefault="007C4ABB" w:rsidP="007C4ABB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>يقوم الماسح الضوئي بإدخال الصور وتخزينها في الحاسوب أو طبعها على الورق</w:t>
            </w:r>
          </w:p>
        </w:tc>
        <w:tc>
          <w:tcPr>
            <w:tcW w:w="1080" w:type="dxa"/>
          </w:tcPr>
          <w:p w14:paraId="67881F90" w14:textId="77777777" w:rsidR="007C4ABB" w:rsidRPr="007E1D9B" w:rsidRDefault="007C4ABB" w:rsidP="007C4ABB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  <w:tc>
          <w:tcPr>
            <w:tcW w:w="2881" w:type="dxa"/>
          </w:tcPr>
          <w:p w14:paraId="6C2FB798" w14:textId="77777777" w:rsidR="007C4ABB" w:rsidRPr="007E1D9B" w:rsidRDefault="007C4ABB" w:rsidP="007C4ABB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</w:tr>
      <w:tr w:rsidR="007C4ABB" w:rsidRPr="007E1D9B" w14:paraId="126D052C" w14:textId="77777777" w:rsidTr="00086F23">
        <w:tc>
          <w:tcPr>
            <w:tcW w:w="3844" w:type="dxa"/>
          </w:tcPr>
          <w:p w14:paraId="62B41901" w14:textId="193F03D3" w:rsidR="007C4ABB" w:rsidRPr="007E1D9B" w:rsidRDefault="007C4ABB" w:rsidP="007C4ABB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 xml:space="preserve">تحتوي الذاكرة </w:t>
            </w: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lang w:bidi="ar-DZ"/>
              </w:rPr>
              <w:t>ROM</w:t>
            </w: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 xml:space="preserve"> على نظام التشغيل </w:t>
            </w:r>
          </w:p>
        </w:tc>
        <w:tc>
          <w:tcPr>
            <w:tcW w:w="1080" w:type="dxa"/>
          </w:tcPr>
          <w:p w14:paraId="32302D8E" w14:textId="77777777" w:rsidR="007C4ABB" w:rsidRPr="007E1D9B" w:rsidRDefault="007C4ABB" w:rsidP="007C4ABB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  <w:tc>
          <w:tcPr>
            <w:tcW w:w="2881" w:type="dxa"/>
          </w:tcPr>
          <w:p w14:paraId="7D507387" w14:textId="77777777" w:rsidR="007C4ABB" w:rsidRPr="007E1D9B" w:rsidRDefault="007C4ABB" w:rsidP="007C4ABB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</w:tr>
    </w:tbl>
    <w:p w14:paraId="31054178" w14:textId="74E4E821" w:rsidR="007C4ABB" w:rsidRPr="007E1D9B" w:rsidRDefault="007C4ABB" w:rsidP="007C4ABB">
      <w:pPr>
        <w:bidi/>
        <w:spacing w:before="180" w:after="100"/>
        <w:rPr>
          <w:rFonts w:asciiTheme="majorBidi" w:hAnsiTheme="majorBidi" w:cstheme="majorBidi"/>
          <w:b/>
          <w:color w:val="000000"/>
          <w:sz w:val="24"/>
          <w:rtl/>
          <w:lang w:bidi="ar-DZ"/>
        </w:rPr>
      </w:pPr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النشاط </w:t>
      </w:r>
      <w:r w:rsidR="00655E10"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>الرابع</w:t>
      </w:r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: أكمل الجدول التالي: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928"/>
        <w:gridCol w:w="3877"/>
      </w:tblGrid>
      <w:tr w:rsidR="007C4ABB" w:rsidRPr="007E1D9B" w14:paraId="299E1192" w14:textId="77777777" w:rsidTr="007C4ABB">
        <w:tc>
          <w:tcPr>
            <w:tcW w:w="5208" w:type="dxa"/>
          </w:tcPr>
          <w:p w14:paraId="770C150B" w14:textId="543E7E66" w:rsidR="007C4ABB" w:rsidRPr="00086F23" w:rsidRDefault="007C4ABB" w:rsidP="007C4ABB">
            <w:pPr>
              <w:bidi/>
              <w:spacing w:before="180" w:after="100"/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</w:pPr>
            <w:r w:rsidRPr="00086F23"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  <w:t>نظام التشغيل "الحاسوب"</w:t>
            </w:r>
          </w:p>
        </w:tc>
        <w:tc>
          <w:tcPr>
            <w:tcW w:w="5208" w:type="dxa"/>
          </w:tcPr>
          <w:p w14:paraId="25903DC2" w14:textId="13EE13BA" w:rsidR="007C4ABB" w:rsidRPr="00086F23" w:rsidRDefault="007C4ABB" w:rsidP="007C4ABB">
            <w:pPr>
              <w:bidi/>
              <w:spacing w:before="180" w:after="100"/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</w:pPr>
            <w:r w:rsidRPr="00086F23"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  <w:t>نظام التشغيل "الهاتف"</w:t>
            </w:r>
          </w:p>
        </w:tc>
      </w:tr>
      <w:tr w:rsidR="007C4ABB" w:rsidRPr="007E1D9B" w14:paraId="5FC6440B" w14:textId="77777777" w:rsidTr="007C4ABB">
        <w:tc>
          <w:tcPr>
            <w:tcW w:w="5208" w:type="dxa"/>
          </w:tcPr>
          <w:p w14:paraId="3014DC91" w14:textId="77777777" w:rsidR="007C4ABB" w:rsidRPr="007E1D9B" w:rsidRDefault="007C4ABB" w:rsidP="007C4ABB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  <w:tc>
          <w:tcPr>
            <w:tcW w:w="5208" w:type="dxa"/>
          </w:tcPr>
          <w:p w14:paraId="2B5E67F1" w14:textId="77777777" w:rsidR="007C4ABB" w:rsidRPr="007E1D9B" w:rsidRDefault="007C4ABB" w:rsidP="007C4ABB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</w:tr>
      <w:tr w:rsidR="007C4ABB" w:rsidRPr="007E1D9B" w14:paraId="429C656F" w14:textId="77777777" w:rsidTr="007C4ABB">
        <w:tc>
          <w:tcPr>
            <w:tcW w:w="5208" w:type="dxa"/>
          </w:tcPr>
          <w:p w14:paraId="542D3C60" w14:textId="77777777" w:rsidR="007C4ABB" w:rsidRPr="007E1D9B" w:rsidRDefault="007C4ABB" w:rsidP="007C4ABB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  <w:tc>
          <w:tcPr>
            <w:tcW w:w="5208" w:type="dxa"/>
          </w:tcPr>
          <w:p w14:paraId="66721BAB" w14:textId="77777777" w:rsidR="007C4ABB" w:rsidRPr="007E1D9B" w:rsidRDefault="007C4ABB" w:rsidP="007C4ABB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</w:tr>
    </w:tbl>
    <w:p w14:paraId="2F06769C" w14:textId="12E78EA5" w:rsidR="007E40C8" w:rsidRPr="007E1D9B" w:rsidRDefault="00655E10" w:rsidP="007E40C8">
      <w:pPr>
        <w:bidi/>
        <w:spacing w:before="180" w:after="100"/>
        <w:rPr>
          <w:rFonts w:asciiTheme="majorBidi" w:hAnsiTheme="majorBidi" w:cstheme="majorBidi"/>
          <w:b/>
          <w:color w:val="000000"/>
          <w:sz w:val="24"/>
          <w:rtl/>
          <w:lang w:bidi="ar-DZ"/>
        </w:rPr>
      </w:pPr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وضعية </w:t>
      </w:r>
      <w:proofErr w:type="spellStart"/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>إدماجية</w:t>
      </w:r>
      <w:proofErr w:type="spellEnd"/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>:</w:t>
      </w:r>
    </w:p>
    <w:p w14:paraId="220B62A6" w14:textId="1E3C355C" w:rsidR="00655E10" w:rsidRPr="007E1D9B" w:rsidRDefault="00655E10" w:rsidP="00086F23">
      <w:pPr>
        <w:bidi/>
        <w:spacing w:after="0" w:line="240" w:lineRule="auto"/>
        <w:rPr>
          <w:rFonts w:asciiTheme="majorBidi" w:hAnsiTheme="majorBidi" w:cstheme="majorBidi"/>
          <w:b/>
          <w:color w:val="000000"/>
          <w:sz w:val="24"/>
          <w:lang w:bidi="ar-DZ"/>
        </w:rPr>
      </w:pPr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>لدى رضا معلومات مهمة على حاسوبه تتمثل في:</w:t>
      </w:r>
      <w:r w:rsidR="00086F23">
        <w:rPr>
          <w:rFonts w:asciiTheme="majorBidi" w:hAnsiTheme="majorBidi" w:cstheme="majorBidi" w:hint="cs"/>
          <w:b/>
          <w:color w:val="000000"/>
          <w:sz w:val="24"/>
          <w:rtl/>
          <w:lang w:bidi="ar-DZ"/>
        </w:rPr>
        <w:t xml:space="preserve"> </w:t>
      </w:r>
      <w:r w:rsidRPr="00086F23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ملفات حجمها الكلي </w:t>
      </w:r>
      <w:r w:rsidRPr="00086F23">
        <w:rPr>
          <w:rFonts w:asciiTheme="majorBidi" w:hAnsiTheme="majorBidi" w:cstheme="majorBidi"/>
          <w:b/>
          <w:color w:val="000000"/>
          <w:sz w:val="24"/>
          <w:lang w:bidi="ar-DZ"/>
        </w:rPr>
        <w:t>2MB</w:t>
      </w:r>
      <w:r w:rsidRPr="00086F23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 </w:t>
      </w:r>
      <w:proofErr w:type="gramStart"/>
      <w:r w:rsidRPr="00086F23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و </w:t>
      </w:r>
      <w:r w:rsidRPr="007E1D9B">
        <w:rPr>
          <w:rFonts w:asciiTheme="majorBidi" w:hAnsiTheme="majorBidi" w:cstheme="majorBidi"/>
          <w:b/>
          <w:color w:val="000000"/>
          <w:sz w:val="24"/>
          <w:lang w:bidi="ar-DZ"/>
        </w:rPr>
        <w:t>100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 صورة حجم كل صورة </w:t>
      </w:r>
      <w:r w:rsidRPr="007E1D9B">
        <w:rPr>
          <w:rFonts w:asciiTheme="majorBidi" w:hAnsiTheme="majorBidi" w:cstheme="majorBidi"/>
          <w:b/>
          <w:color w:val="000000"/>
          <w:sz w:val="24"/>
          <w:lang w:bidi="ar-DZ"/>
        </w:rPr>
        <w:t>10KB</w:t>
      </w:r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>و</w:t>
      </w:r>
      <w:r w:rsidR="00086F23">
        <w:rPr>
          <w:rFonts w:asciiTheme="majorBidi" w:hAnsiTheme="majorBidi" w:cstheme="majorBidi" w:hint="cs"/>
          <w:b/>
          <w:color w:val="000000"/>
          <w:sz w:val="24"/>
          <w:rtl/>
          <w:lang w:bidi="ar-DZ"/>
        </w:rPr>
        <w:t xml:space="preserve"> </w:t>
      </w:r>
      <w:r w:rsidRPr="007E1D9B">
        <w:rPr>
          <w:rFonts w:asciiTheme="majorBidi" w:hAnsiTheme="majorBidi" w:cstheme="majorBidi"/>
          <w:b/>
          <w:color w:val="000000"/>
          <w:sz w:val="24"/>
          <w:lang w:bidi="ar-DZ"/>
        </w:rPr>
        <w:t>6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 فيديوهات حجم الواحد منها </w:t>
      </w:r>
      <w:r w:rsidRPr="007E1D9B">
        <w:rPr>
          <w:rFonts w:asciiTheme="majorBidi" w:hAnsiTheme="majorBidi" w:cstheme="majorBidi"/>
          <w:b/>
          <w:color w:val="000000"/>
          <w:sz w:val="24"/>
          <w:lang w:bidi="ar-DZ"/>
        </w:rPr>
        <w:t>174KB</w:t>
      </w:r>
    </w:p>
    <w:p w14:paraId="35322DC3" w14:textId="61C8F15D" w:rsidR="00655E10" w:rsidRPr="007E1D9B" w:rsidRDefault="00655E10" w:rsidP="00086F23">
      <w:pPr>
        <w:bidi/>
        <w:spacing w:after="0" w:line="240" w:lineRule="auto"/>
        <w:rPr>
          <w:rFonts w:asciiTheme="majorBidi" w:hAnsiTheme="majorBidi" w:cstheme="majorBidi"/>
          <w:b/>
          <w:color w:val="000000"/>
          <w:sz w:val="24"/>
          <w:rtl/>
          <w:lang w:bidi="ar-DZ"/>
        </w:rPr>
      </w:pPr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خشية أن تضيع </w:t>
      </w:r>
      <w:proofErr w:type="spellStart"/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>هته</w:t>
      </w:r>
      <w:proofErr w:type="spellEnd"/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 المعلومات فقام بنقلها على وسيط تخزين خارجي قرص فلاش سعته </w:t>
      </w:r>
      <w:r w:rsidRPr="007E1D9B">
        <w:rPr>
          <w:rFonts w:asciiTheme="majorBidi" w:hAnsiTheme="majorBidi" w:cstheme="majorBidi"/>
          <w:b/>
          <w:color w:val="000000"/>
          <w:sz w:val="24"/>
          <w:lang w:bidi="ar-DZ"/>
        </w:rPr>
        <w:t>16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lang w:bidi="ar-DZ"/>
        </w:rPr>
        <w:t>GB</w:t>
      </w:r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 .</w:t>
      </w:r>
      <w:proofErr w:type="gramEnd"/>
    </w:p>
    <w:p w14:paraId="60C38320" w14:textId="00A8A1D9" w:rsidR="00655E10" w:rsidRPr="007E1D9B" w:rsidRDefault="00655E10" w:rsidP="00086F23">
      <w:pPr>
        <w:pStyle w:val="ListParagraph"/>
        <w:numPr>
          <w:ilvl w:val="0"/>
          <w:numId w:val="11"/>
        </w:numPr>
        <w:bidi/>
        <w:spacing w:after="0" w:line="240" w:lineRule="auto"/>
        <w:rPr>
          <w:rFonts w:asciiTheme="majorBidi" w:hAnsiTheme="majorBidi" w:cstheme="majorBidi"/>
          <w:b/>
          <w:color w:val="000000"/>
          <w:sz w:val="24"/>
          <w:lang w:bidi="ar-DZ"/>
        </w:rPr>
      </w:pPr>
      <w:proofErr w:type="spellStart"/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>ماهو</w:t>
      </w:r>
      <w:proofErr w:type="spellEnd"/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 الحجم الكلي للمعلومات التي قام رضا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>بنقلها ؟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>( تعطى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 النتائج بالـ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lang w:bidi="ar-DZ"/>
        </w:rPr>
        <w:t>KB</w:t>
      </w:r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 )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 .</w:t>
      </w:r>
    </w:p>
    <w:p w14:paraId="4A89B00D" w14:textId="7E51A51A" w:rsidR="00655E10" w:rsidRPr="007E1D9B" w:rsidRDefault="00655E10" w:rsidP="00086F23">
      <w:pPr>
        <w:pStyle w:val="ListParagraph"/>
        <w:numPr>
          <w:ilvl w:val="0"/>
          <w:numId w:val="11"/>
        </w:numPr>
        <w:bidi/>
        <w:spacing w:after="0" w:line="240" w:lineRule="auto"/>
        <w:rPr>
          <w:rFonts w:asciiTheme="majorBidi" w:hAnsiTheme="majorBidi" w:cstheme="majorBidi"/>
          <w:b/>
          <w:color w:val="000000"/>
          <w:sz w:val="24"/>
          <w:lang w:bidi="ar-DZ"/>
        </w:rPr>
      </w:pPr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حول النتيجة السابقة إلى الـ </w:t>
      </w:r>
      <w:r w:rsidRPr="007E1D9B">
        <w:rPr>
          <w:rFonts w:asciiTheme="majorBidi" w:hAnsiTheme="majorBidi" w:cstheme="majorBidi"/>
          <w:b/>
          <w:color w:val="000000"/>
          <w:sz w:val="24"/>
          <w:lang w:bidi="ar-DZ"/>
        </w:rPr>
        <w:t>MB</w:t>
      </w:r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>و الـ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lang w:bidi="ar-DZ"/>
        </w:rPr>
        <w:t>GB</w:t>
      </w:r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 .</w:t>
      </w:r>
      <w:proofErr w:type="gramEnd"/>
    </w:p>
    <w:p w14:paraId="1CC6D367" w14:textId="22ADB16C" w:rsidR="00655E10" w:rsidRPr="007E1D9B" w:rsidRDefault="00655E10" w:rsidP="00086F23">
      <w:pPr>
        <w:pStyle w:val="ListParagraph"/>
        <w:numPr>
          <w:ilvl w:val="0"/>
          <w:numId w:val="11"/>
        </w:numPr>
        <w:bidi/>
        <w:spacing w:after="0" w:line="240" w:lineRule="auto"/>
        <w:rPr>
          <w:rFonts w:asciiTheme="majorBidi" w:hAnsiTheme="majorBidi" w:cstheme="majorBidi"/>
          <w:b/>
          <w:color w:val="000000"/>
          <w:sz w:val="24"/>
          <w:lang w:bidi="ar-DZ"/>
        </w:rPr>
      </w:pPr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هل يمكن تحميل الملفات على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>الفلاش ؟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>ولماذا ؟</w:t>
      </w:r>
      <w:proofErr w:type="gramEnd"/>
    </w:p>
    <w:p w14:paraId="45729CF1" w14:textId="7F74CA32" w:rsidR="00655E10" w:rsidRPr="007E1D9B" w:rsidRDefault="00655E10" w:rsidP="00086F23">
      <w:pPr>
        <w:pStyle w:val="ListParagraph"/>
        <w:numPr>
          <w:ilvl w:val="0"/>
          <w:numId w:val="11"/>
        </w:numPr>
        <w:bidi/>
        <w:spacing w:after="0" w:line="240" w:lineRule="auto"/>
        <w:rPr>
          <w:rFonts w:asciiTheme="majorBidi" w:hAnsiTheme="majorBidi" w:cstheme="majorBidi"/>
          <w:b/>
          <w:color w:val="000000"/>
          <w:sz w:val="24"/>
          <w:rtl/>
          <w:lang w:bidi="ar-DZ"/>
        </w:rPr>
      </w:pPr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أحسب السعة المتبقية على الفلاش بـ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lang w:bidi="ar-DZ"/>
        </w:rPr>
        <w:t>GB</w:t>
      </w:r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 .</w:t>
      </w:r>
      <w:proofErr w:type="gramEnd"/>
    </w:p>
    <w:p w14:paraId="2A503A13" w14:textId="62D0AFFC" w:rsidR="00086F23" w:rsidRDefault="007E1D9B" w:rsidP="00086F23">
      <w:pPr>
        <w:tabs>
          <w:tab w:val="left" w:pos="4480"/>
        </w:tabs>
        <w:bidi/>
        <w:rPr>
          <w:rFonts w:asciiTheme="majorBidi" w:hAnsiTheme="majorBidi"/>
          <w:b/>
          <w:sz w:val="40"/>
          <w:rtl/>
        </w:rPr>
      </w:pPr>
      <w:r w:rsidRPr="00086F23">
        <w:rPr>
          <w:rFonts w:asciiTheme="majorBidi" w:hAnsiTheme="majorBidi"/>
          <w:sz w:val="40"/>
        </w:rPr>
        <w:br w:type="page"/>
      </w:r>
    </w:p>
    <w:tbl>
      <w:tblPr>
        <w:tblStyle w:val="TableGrid"/>
        <w:bidiVisual/>
        <w:tblW w:w="0" w:type="auto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4A0" w:firstRow="1" w:lastRow="0" w:firstColumn="1" w:lastColumn="0" w:noHBand="0" w:noVBand="1"/>
      </w:tblPr>
      <w:tblGrid>
        <w:gridCol w:w="7765"/>
      </w:tblGrid>
      <w:tr w:rsidR="00086F23" w14:paraId="3357CEB5" w14:textId="77777777" w:rsidTr="00AF1CBE">
        <w:tc>
          <w:tcPr>
            <w:tcW w:w="7805" w:type="dxa"/>
          </w:tcPr>
          <w:p w14:paraId="1F484A51" w14:textId="2D1A0BAB" w:rsidR="00086F23" w:rsidRPr="00086F23" w:rsidRDefault="00086F23" w:rsidP="00086F23">
            <w:pPr>
              <w:bidi/>
              <w:spacing w:before="24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32"/>
                <w:rtl/>
                <w:lang w:bidi="ar-DZ"/>
              </w:rPr>
              <w:lastRenderedPageBreak/>
              <w:t xml:space="preserve">تصحيح </w:t>
            </w:r>
            <w:r w:rsidRPr="007E1D9B">
              <w:rPr>
                <w:rFonts w:asciiTheme="majorBidi" w:hAnsiTheme="majorBidi" w:cstheme="majorBidi" w:hint="cs"/>
                <w:b/>
                <w:bCs/>
                <w:sz w:val="28"/>
                <w:szCs w:val="32"/>
                <w:rtl/>
                <w:lang w:bidi="ar-DZ"/>
              </w:rPr>
              <w:t>ورقة عمل التلميذ رقم 01</w:t>
            </w:r>
          </w:p>
        </w:tc>
      </w:tr>
    </w:tbl>
    <w:p w14:paraId="3A90B857" w14:textId="77777777" w:rsidR="00086F23" w:rsidRDefault="00086F23" w:rsidP="00086F23">
      <w:pPr>
        <w:tabs>
          <w:tab w:val="left" w:pos="4480"/>
        </w:tabs>
        <w:bidi/>
        <w:rPr>
          <w:rFonts w:asciiTheme="majorBidi" w:hAnsiTheme="majorBidi" w:cstheme="majorBidi"/>
          <w:bCs/>
          <w:color w:val="000000"/>
          <w:sz w:val="24"/>
          <w:rtl/>
        </w:rPr>
      </w:pPr>
    </w:p>
    <w:p w14:paraId="2BF3687A" w14:textId="7AFC4284" w:rsidR="00E90DCA" w:rsidRPr="007E1D9B" w:rsidRDefault="00E90DCA" w:rsidP="00086F23">
      <w:pPr>
        <w:tabs>
          <w:tab w:val="left" w:pos="4480"/>
        </w:tabs>
        <w:bidi/>
        <w:rPr>
          <w:rFonts w:asciiTheme="majorBidi" w:hAnsiTheme="majorBidi" w:cstheme="majorBidi"/>
          <w:b/>
          <w:color w:val="000000"/>
          <w:sz w:val="24"/>
          <w:rtl/>
        </w:rPr>
      </w:pPr>
      <w:r w:rsidRPr="007E1D9B">
        <w:rPr>
          <w:rFonts w:asciiTheme="majorBidi" w:hAnsiTheme="majorBidi" w:cstheme="majorBidi"/>
          <w:bCs/>
          <w:color w:val="000000"/>
          <w:sz w:val="24"/>
          <w:rtl/>
        </w:rPr>
        <w:t>النشاط الأول:</w:t>
      </w:r>
      <w:r w:rsidRPr="007E1D9B">
        <w:rPr>
          <w:rFonts w:asciiTheme="majorBidi" w:hAnsiTheme="majorBidi" w:cstheme="majorBidi"/>
          <w:b/>
          <w:color w:val="000000"/>
          <w:sz w:val="24"/>
          <w:rtl/>
        </w:rPr>
        <w:t xml:space="preserve"> صنف المكونات التالية إلى الفئة المناسبة في الجدول أسفله: </w:t>
      </w:r>
    </w:p>
    <w:p w14:paraId="33FBD568" w14:textId="77777777" w:rsidR="00E90DCA" w:rsidRPr="007E1D9B" w:rsidRDefault="00E90DCA" w:rsidP="00E90DCA">
      <w:pPr>
        <w:bidi/>
        <w:spacing w:before="180" w:after="100"/>
        <w:rPr>
          <w:rFonts w:asciiTheme="majorBidi" w:hAnsiTheme="majorBidi" w:cstheme="majorBidi"/>
          <w:b/>
          <w:color w:val="000000"/>
          <w:sz w:val="24"/>
          <w:rtl/>
        </w:rPr>
      </w:pP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rtl/>
        </w:rPr>
        <w:t>معالج ،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rtl/>
        </w:rPr>
        <w:t xml:space="preserve">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rtl/>
        </w:rPr>
        <w:t>شاشة ،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rtl/>
        </w:rPr>
        <w:t xml:space="preserve"> ذاكرة القراءة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rtl/>
        </w:rPr>
        <w:t>فقط ،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rtl/>
        </w:rPr>
        <w:t xml:space="preserve"> الماسح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rtl/>
        </w:rPr>
        <w:t>الضوئي ،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rtl/>
        </w:rPr>
        <w:t xml:space="preserve"> قرص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rtl/>
        </w:rPr>
        <w:t>صلب ،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rtl/>
        </w:rPr>
        <w:t xml:space="preserve"> شاشة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rtl/>
        </w:rPr>
        <w:t>لمسية ،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rtl/>
        </w:rPr>
        <w:t xml:space="preserve"> لوحة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rtl/>
        </w:rPr>
        <w:t>لمسية ،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rtl/>
        </w:rPr>
        <w:t xml:space="preserve"> قرص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rtl/>
        </w:rPr>
        <w:t>فلاش ،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rtl/>
        </w:rPr>
        <w:t xml:space="preserve">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rtl/>
        </w:rPr>
        <w:t>طابعة ،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rtl/>
        </w:rPr>
        <w:t xml:space="preserve"> جهاز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rtl/>
        </w:rPr>
        <w:t>العرض ،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rtl/>
        </w:rPr>
        <w:t xml:space="preserve"> اللوحة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rtl/>
        </w:rPr>
        <w:t>الأم ،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rtl/>
        </w:rPr>
        <w:t xml:space="preserve"> لوحة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rtl/>
        </w:rPr>
        <w:t>المفاتيح ،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rtl/>
        </w:rPr>
        <w:t xml:space="preserve"> مزود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rtl/>
        </w:rPr>
        <w:t>الطاقة .</w:t>
      </w:r>
      <w:proofErr w:type="gramEnd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947"/>
        <w:gridCol w:w="1969"/>
        <w:gridCol w:w="1941"/>
        <w:gridCol w:w="1948"/>
      </w:tblGrid>
      <w:tr w:rsidR="00E90DCA" w:rsidRPr="007E1D9B" w14:paraId="37C173E1" w14:textId="77777777" w:rsidTr="007E1D9B">
        <w:tc>
          <w:tcPr>
            <w:tcW w:w="2603" w:type="dxa"/>
          </w:tcPr>
          <w:p w14:paraId="5F36BC63" w14:textId="77777777" w:rsidR="00E90DCA" w:rsidRPr="007E1D9B" w:rsidRDefault="00E90DCA">
            <w:pPr>
              <w:bidi/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  <w:t>وحدات الإدخال</w:t>
            </w:r>
          </w:p>
        </w:tc>
        <w:tc>
          <w:tcPr>
            <w:tcW w:w="2605" w:type="dxa"/>
          </w:tcPr>
          <w:p w14:paraId="51E6185A" w14:textId="77777777" w:rsidR="00E90DCA" w:rsidRPr="007E1D9B" w:rsidRDefault="00E90DCA">
            <w:pPr>
              <w:bidi/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  <w:t>الوحدة المركزية</w:t>
            </w:r>
          </w:p>
        </w:tc>
        <w:tc>
          <w:tcPr>
            <w:tcW w:w="2604" w:type="dxa"/>
          </w:tcPr>
          <w:p w14:paraId="03410E3D" w14:textId="77777777" w:rsidR="00E90DCA" w:rsidRPr="007E1D9B" w:rsidRDefault="00E90DCA">
            <w:pPr>
              <w:bidi/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  <w:t>وسائط التخزين</w:t>
            </w:r>
          </w:p>
        </w:tc>
        <w:tc>
          <w:tcPr>
            <w:tcW w:w="2604" w:type="dxa"/>
          </w:tcPr>
          <w:p w14:paraId="71CBEFF5" w14:textId="77777777" w:rsidR="00E90DCA" w:rsidRPr="007E1D9B" w:rsidRDefault="00E90DCA">
            <w:pPr>
              <w:bidi/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  <w:t>وحدات الإخراج</w:t>
            </w:r>
          </w:p>
        </w:tc>
      </w:tr>
      <w:tr w:rsidR="00E90DCA" w:rsidRPr="007E1D9B" w14:paraId="2DE6383C" w14:textId="77777777" w:rsidTr="007E1D9B">
        <w:tc>
          <w:tcPr>
            <w:tcW w:w="2603" w:type="dxa"/>
          </w:tcPr>
          <w:p w14:paraId="13876279" w14:textId="77777777" w:rsidR="00E90DCA" w:rsidRPr="007E1D9B" w:rsidRDefault="00E90DCA">
            <w:pPr>
              <w:bidi/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  <w:t>الماسح الضوئي</w:t>
            </w:r>
          </w:p>
        </w:tc>
        <w:tc>
          <w:tcPr>
            <w:tcW w:w="2605" w:type="dxa"/>
          </w:tcPr>
          <w:p w14:paraId="4BD9665E" w14:textId="77777777" w:rsidR="00E90DCA" w:rsidRPr="007E1D9B" w:rsidRDefault="00E90DCA">
            <w:pPr>
              <w:bidi/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  <w:t>معالج</w:t>
            </w:r>
          </w:p>
        </w:tc>
        <w:tc>
          <w:tcPr>
            <w:tcW w:w="2604" w:type="dxa"/>
          </w:tcPr>
          <w:p w14:paraId="6E38F6A4" w14:textId="77777777" w:rsidR="00E90DCA" w:rsidRPr="007E1D9B" w:rsidRDefault="00E90DCA">
            <w:pPr>
              <w:bidi/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  <w:t>قرص صلب</w:t>
            </w:r>
          </w:p>
        </w:tc>
        <w:tc>
          <w:tcPr>
            <w:tcW w:w="2604" w:type="dxa"/>
          </w:tcPr>
          <w:p w14:paraId="1A5AF142" w14:textId="77777777" w:rsidR="00E90DCA" w:rsidRPr="007E1D9B" w:rsidRDefault="00E90DCA">
            <w:pPr>
              <w:bidi/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  <w:t>شاشة</w:t>
            </w:r>
          </w:p>
        </w:tc>
      </w:tr>
      <w:tr w:rsidR="00E90DCA" w:rsidRPr="007E1D9B" w14:paraId="30C72D75" w14:textId="77777777" w:rsidTr="007E1D9B">
        <w:tc>
          <w:tcPr>
            <w:tcW w:w="2603" w:type="dxa"/>
          </w:tcPr>
          <w:p w14:paraId="740825AB" w14:textId="77777777" w:rsidR="00E90DCA" w:rsidRPr="007E1D9B" w:rsidRDefault="00E90DCA">
            <w:pPr>
              <w:bidi/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  <w:t>شاشة لمسية</w:t>
            </w:r>
          </w:p>
        </w:tc>
        <w:tc>
          <w:tcPr>
            <w:tcW w:w="2605" w:type="dxa"/>
          </w:tcPr>
          <w:p w14:paraId="779A0315" w14:textId="77777777" w:rsidR="00E90DCA" w:rsidRPr="007E1D9B" w:rsidRDefault="00E90DCA">
            <w:pPr>
              <w:bidi/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  <w:t>ذاكرة القراءة فقط</w:t>
            </w:r>
          </w:p>
        </w:tc>
        <w:tc>
          <w:tcPr>
            <w:tcW w:w="2604" w:type="dxa"/>
          </w:tcPr>
          <w:p w14:paraId="6A754778" w14:textId="77777777" w:rsidR="00E90DCA" w:rsidRPr="007E1D9B" w:rsidRDefault="00E90DCA">
            <w:pPr>
              <w:bidi/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  <w:t>قرص فلاش</w:t>
            </w:r>
          </w:p>
        </w:tc>
        <w:tc>
          <w:tcPr>
            <w:tcW w:w="2604" w:type="dxa"/>
          </w:tcPr>
          <w:p w14:paraId="3043B6C3" w14:textId="77777777" w:rsidR="00E90DCA" w:rsidRPr="007E1D9B" w:rsidRDefault="00E90DCA">
            <w:pPr>
              <w:bidi/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  <w:t>شاشة لمسية</w:t>
            </w:r>
          </w:p>
        </w:tc>
      </w:tr>
      <w:tr w:rsidR="00E90DCA" w:rsidRPr="007E1D9B" w14:paraId="689A911D" w14:textId="77777777" w:rsidTr="007E1D9B">
        <w:tc>
          <w:tcPr>
            <w:tcW w:w="2603" w:type="dxa"/>
          </w:tcPr>
          <w:p w14:paraId="6427BA71" w14:textId="77777777" w:rsidR="00E90DCA" w:rsidRPr="007E1D9B" w:rsidRDefault="00E90DCA">
            <w:pPr>
              <w:bidi/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  <w:t>لوحة لمسية</w:t>
            </w:r>
          </w:p>
        </w:tc>
        <w:tc>
          <w:tcPr>
            <w:tcW w:w="2605" w:type="dxa"/>
          </w:tcPr>
          <w:p w14:paraId="63287231" w14:textId="77777777" w:rsidR="00E90DCA" w:rsidRPr="007E1D9B" w:rsidRDefault="00E90DCA">
            <w:pPr>
              <w:bidi/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  <w:t>اللوحة الأم</w:t>
            </w:r>
          </w:p>
        </w:tc>
        <w:tc>
          <w:tcPr>
            <w:tcW w:w="2604" w:type="dxa"/>
          </w:tcPr>
          <w:p w14:paraId="21B1A648" w14:textId="77777777" w:rsidR="00E90DCA" w:rsidRPr="007E1D9B" w:rsidRDefault="00E90DCA">
            <w:pPr>
              <w:bidi/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</w:pPr>
          </w:p>
        </w:tc>
        <w:tc>
          <w:tcPr>
            <w:tcW w:w="2604" w:type="dxa"/>
          </w:tcPr>
          <w:p w14:paraId="3744E1E3" w14:textId="77777777" w:rsidR="00E90DCA" w:rsidRPr="007E1D9B" w:rsidRDefault="00E90DCA">
            <w:pPr>
              <w:bidi/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  <w:t>طابعة</w:t>
            </w:r>
          </w:p>
        </w:tc>
      </w:tr>
      <w:tr w:rsidR="00E90DCA" w:rsidRPr="007E1D9B" w14:paraId="253B78F1" w14:textId="77777777" w:rsidTr="007E1D9B">
        <w:tc>
          <w:tcPr>
            <w:tcW w:w="2603" w:type="dxa"/>
          </w:tcPr>
          <w:p w14:paraId="0CBDE299" w14:textId="77777777" w:rsidR="00E90DCA" w:rsidRPr="007E1D9B" w:rsidRDefault="00E90DCA">
            <w:pPr>
              <w:bidi/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  <w:t>لوحة المفاتيح</w:t>
            </w:r>
          </w:p>
        </w:tc>
        <w:tc>
          <w:tcPr>
            <w:tcW w:w="2605" w:type="dxa"/>
          </w:tcPr>
          <w:p w14:paraId="6BAAD1FC" w14:textId="77777777" w:rsidR="00E90DCA" w:rsidRPr="007E1D9B" w:rsidRDefault="00E90DCA">
            <w:pPr>
              <w:bidi/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  <w:t>مزود الطاقة</w:t>
            </w:r>
          </w:p>
        </w:tc>
        <w:tc>
          <w:tcPr>
            <w:tcW w:w="2604" w:type="dxa"/>
          </w:tcPr>
          <w:p w14:paraId="1346988D" w14:textId="77777777" w:rsidR="00E90DCA" w:rsidRPr="007E1D9B" w:rsidRDefault="00E90DCA">
            <w:pPr>
              <w:bidi/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</w:pPr>
          </w:p>
        </w:tc>
        <w:tc>
          <w:tcPr>
            <w:tcW w:w="2604" w:type="dxa"/>
          </w:tcPr>
          <w:p w14:paraId="16571132" w14:textId="77777777" w:rsidR="00E90DCA" w:rsidRPr="007E1D9B" w:rsidRDefault="00E90DCA">
            <w:pPr>
              <w:bidi/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</w:rPr>
              <w:t>جهاز العرض</w:t>
            </w:r>
          </w:p>
        </w:tc>
      </w:tr>
    </w:tbl>
    <w:p w14:paraId="5F7C6919" w14:textId="77777777" w:rsidR="007E1D9B" w:rsidRPr="007E1D9B" w:rsidRDefault="007E1D9B" w:rsidP="007E1D9B">
      <w:pPr>
        <w:bidi/>
        <w:spacing w:before="180" w:after="100"/>
        <w:rPr>
          <w:rFonts w:asciiTheme="majorBidi" w:hAnsiTheme="majorBidi" w:cstheme="majorBidi"/>
          <w:b/>
          <w:color w:val="000000"/>
          <w:sz w:val="24"/>
          <w:lang w:bidi="ar-DZ"/>
        </w:rPr>
      </w:pPr>
      <w:r w:rsidRPr="007E1D9B">
        <w:rPr>
          <w:rFonts w:asciiTheme="majorBidi" w:hAnsiTheme="majorBidi" w:cstheme="majorBidi"/>
          <w:bCs/>
          <w:color w:val="000000"/>
          <w:sz w:val="24"/>
          <w:rtl/>
        </w:rPr>
        <w:t>النشاط الثاني:</w:t>
      </w:r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 أكمل الجدول التالي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229"/>
        <w:gridCol w:w="1470"/>
        <w:gridCol w:w="1756"/>
        <w:gridCol w:w="1605"/>
        <w:gridCol w:w="1745"/>
      </w:tblGrid>
      <w:tr w:rsidR="007E1D9B" w:rsidRPr="007E1D9B" w14:paraId="6028B6CF" w14:textId="77777777" w:rsidTr="00AF1CBE">
        <w:tc>
          <w:tcPr>
            <w:tcW w:w="1772" w:type="dxa"/>
          </w:tcPr>
          <w:p w14:paraId="42D8CE41" w14:textId="77777777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  <w:tc>
          <w:tcPr>
            <w:tcW w:w="1938" w:type="dxa"/>
          </w:tcPr>
          <w:p w14:paraId="126D7C37" w14:textId="77777777" w:rsidR="007E1D9B" w:rsidRPr="007E1D9B" w:rsidRDefault="007E1D9B" w:rsidP="00AF1CBE">
            <w:pPr>
              <w:bidi/>
              <w:spacing w:before="180" w:after="100"/>
              <w:jc w:val="center"/>
              <w:rPr>
                <w:rFonts w:asciiTheme="majorBidi" w:hAnsiTheme="majorBidi" w:cstheme="majorBidi"/>
                <w:bCs/>
                <w:color w:val="000000"/>
                <w:sz w:val="28"/>
                <w:szCs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Cs/>
                <w:color w:val="000000"/>
                <w:sz w:val="28"/>
                <w:szCs w:val="24"/>
                <w:rtl/>
                <w:lang w:bidi="ar-DZ"/>
              </w:rPr>
              <w:t>من وحدات الادخال</w:t>
            </w:r>
          </w:p>
        </w:tc>
        <w:tc>
          <w:tcPr>
            <w:tcW w:w="1886" w:type="dxa"/>
          </w:tcPr>
          <w:p w14:paraId="0D431357" w14:textId="77777777" w:rsidR="007E1D9B" w:rsidRPr="007E1D9B" w:rsidRDefault="007E1D9B" w:rsidP="00AF1CBE">
            <w:pPr>
              <w:bidi/>
              <w:spacing w:before="180" w:after="100"/>
              <w:jc w:val="center"/>
              <w:rPr>
                <w:rFonts w:asciiTheme="majorBidi" w:hAnsiTheme="majorBidi" w:cstheme="majorBidi"/>
                <w:bCs/>
                <w:color w:val="000000"/>
                <w:sz w:val="28"/>
                <w:szCs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Cs/>
                <w:color w:val="000000"/>
                <w:sz w:val="28"/>
                <w:szCs w:val="24"/>
                <w:rtl/>
                <w:lang w:bidi="ar-DZ"/>
              </w:rPr>
              <w:t>من وحدات الاخراج</w:t>
            </w:r>
          </w:p>
        </w:tc>
        <w:tc>
          <w:tcPr>
            <w:tcW w:w="4814" w:type="dxa"/>
            <w:gridSpan w:val="2"/>
          </w:tcPr>
          <w:p w14:paraId="61499D69" w14:textId="77777777" w:rsidR="007E1D9B" w:rsidRPr="007E1D9B" w:rsidRDefault="007E1D9B" w:rsidP="00AF1CBE">
            <w:pPr>
              <w:bidi/>
              <w:spacing w:before="180" w:after="100"/>
              <w:jc w:val="center"/>
              <w:rPr>
                <w:rFonts w:asciiTheme="majorBidi" w:hAnsiTheme="majorBidi" w:cstheme="majorBidi"/>
                <w:bCs/>
                <w:color w:val="000000"/>
                <w:sz w:val="28"/>
                <w:szCs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Cs/>
                <w:color w:val="000000"/>
                <w:sz w:val="28"/>
                <w:szCs w:val="24"/>
                <w:rtl/>
                <w:lang w:bidi="ar-DZ"/>
              </w:rPr>
              <w:t>من وحدات المعالجة والتخزين</w:t>
            </w:r>
          </w:p>
        </w:tc>
      </w:tr>
      <w:tr w:rsidR="007E1D9B" w:rsidRPr="007E1D9B" w14:paraId="5DA9FFF9" w14:textId="77777777" w:rsidTr="007E1D9B">
        <w:tc>
          <w:tcPr>
            <w:tcW w:w="1772" w:type="dxa"/>
            <w:vAlign w:val="center"/>
          </w:tcPr>
          <w:p w14:paraId="14FA1219" w14:textId="77777777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  <w:t>النص</w:t>
            </w:r>
          </w:p>
        </w:tc>
        <w:tc>
          <w:tcPr>
            <w:tcW w:w="1938" w:type="dxa"/>
          </w:tcPr>
          <w:p w14:paraId="5894F5F7" w14:textId="6BFF5448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>لوحة المفاتيح</w:t>
            </w:r>
          </w:p>
        </w:tc>
        <w:tc>
          <w:tcPr>
            <w:tcW w:w="1886" w:type="dxa"/>
          </w:tcPr>
          <w:p w14:paraId="65ACD700" w14:textId="7F68306E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>الشاشة</w:t>
            </w:r>
          </w:p>
        </w:tc>
        <w:tc>
          <w:tcPr>
            <w:tcW w:w="2386" w:type="dxa"/>
          </w:tcPr>
          <w:p w14:paraId="32C105C6" w14:textId="77777777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  <w:t>يخزن المعلومات الدائمة</w:t>
            </w:r>
          </w:p>
        </w:tc>
        <w:tc>
          <w:tcPr>
            <w:tcW w:w="2428" w:type="dxa"/>
          </w:tcPr>
          <w:p w14:paraId="3207508D" w14:textId="3E8F3F3F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 xml:space="preserve">قرص صلب، قرص مضغوط </w:t>
            </w: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lang w:bidi="ar-DZ"/>
              </w:rPr>
              <w:t>CD/</w:t>
            </w:r>
            <w:proofErr w:type="gramStart"/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lang w:bidi="ar-DZ"/>
              </w:rPr>
              <w:t>DVD</w:t>
            </w: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 xml:space="preserve"> ،</w:t>
            </w:r>
            <w:proofErr w:type="gramEnd"/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 xml:space="preserve"> قرص فلاش</w:t>
            </w:r>
          </w:p>
        </w:tc>
      </w:tr>
      <w:tr w:rsidR="007E1D9B" w:rsidRPr="007E1D9B" w14:paraId="51BEE5D1" w14:textId="77777777" w:rsidTr="007E1D9B">
        <w:tc>
          <w:tcPr>
            <w:tcW w:w="1772" w:type="dxa"/>
            <w:vAlign w:val="center"/>
          </w:tcPr>
          <w:p w14:paraId="5DCDC9A0" w14:textId="77777777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  <w:t>الصوت</w:t>
            </w:r>
          </w:p>
        </w:tc>
        <w:tc>
          <w:tcPr>
            <w:tcW w:w="1938" w:type="dxa"/>
          </w:tcPr>
          <w:p w14:paraId="3ABCD49E" w14:textId="23E66097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>مسجل الصوت (ميكروفون)</w:t>
            </w:r>
          </w:p>
        </w:tc>
        <w:tc>
          <w:tcPr>
            <w:tcW w:w="1886" w:type="dxa"/>
          </w:tcPr>
          <w:p w14:paraId="793594E6" w14:textId="30ECFB38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>مكبر الصوت او السماعات</w:t>
            </w:r>
          </w:p>
        </w:tc>
        <w:tc>
          <w:tcPr>
            <w:tcW w:w="2386" w:type="dxa"/>
          </w:tcPr>
          <w:p w14:paraId="179E4427" w14:textId="77777777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  <w:t>يفقط المعلومات عند انقطاع التيار</w:t>
            </w:r>
          </w:p>
        </w:tc>
        <w:tc>
          <w:tcPr>
            <w:tcW w:w="2428" w:type="dxa"/>
          </w:tcPr>
          <w:p w14:paraId="2DA944BE" w14:textId="5EC52E33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lang w:bidi="ar-DZ"/>
              </w:rPr>
              <w:t>RAM</w:t>
            </w:r>
          </w:p>
        </w:tc>
      </w:tr>
      <w:tr w:rsidR="007E1D9B" w:rsidRPr="007E1D9B" w14:paraId="032056B8" w14:textId="77777777" w:rsidTr="007E1D9B">
        <w:tc>
          <w:tcPr>
            <w:tcW w:w="1772" w:type="dxa"/>
            <w:vAlign w:val="center"/>
          </w:tcPr>
          <w:p w14:paraId="238376FE" w14:textId="77777777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  <w:t>ملف ورقي</w:t>
            </w:r>
          </w:p>
        </w:tc>
        <w:tc>
          <w:tcPr>
            <w:tcW w:w="1938" w:type="dxa"/>
          </w:tcPr>
          <w:p w14:paraId="0578AF9D" w14:textId="59F93841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>الماسح الضوئي</w:t>
            </w:r>
          </w:p>
        </w:tc>
        <w:tc>
          <w:tcPr>
            <w:tcW w:w="1886" w:type="dxa"/>
          </w:tcPr>
          <w:p w14:paraId="01F5DC80" w14:textId="7441A7E4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>الطابعة</w:t>
            </w:r>
          </w:p>
        </w:tc>
        <w:tc>
          <w:tcPr>
            <w:tcW w:w="2386" w:type="dxa"/>
          </w:tcPr>
          <w:p w14:paraId="5018D265" w14:textId="77777777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  <w:t>يتم تركيب المعالج عليها</w:t>
            </w:r>
          </w:p>
        </w:tc>
        <w:tc>
          <w:tcPr>
            <w:tcW w:w="2428" w:type="dxa"/>
          </w:tcPr>
          <w:p w14:paraId="634C59DD" w14:textId="5415A5FB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>اللوحة الأم</w:t>
            </w:r>
          </w:p>
        </w:tc>
      </w:tr>
      <w:tr w:rsidR="007E1D9B" w:rsidRPr="007E1D9B" w14:paraId="3DAB4A8C" w14:textId="77777777" w:rsidTr="007E1D9B">
        <w:tc>
          <w:tcPr>
            <w:tcW w:w="1772" w:type="dxa"/>
            <w:vAlign w:val="center"/>
          </w:tcPr>
          <w:p w14:paraId="0AAB85BF" w14:textId="77777777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  <w:t>الصورة</w:t>
            </w:r>
          </w:p>
        </w:tc>
        <w:tc>
          <w:tcPr>
            <w:tcW w:w="1938" w:type="dxa"/>
          </w:tcPr>
          <w:p w14:paraId="7136AD01" w14:textId="03D296AC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>الكاميرا</w:t>
            </w:r>
          </w:p>
        </w:tc>
        <w:tc>
          <w:tcPr>
            <w:tcW w:w="1886" w:type="dxa"/>
          </w:tcPr>
          <w:p w14:paraId="5997EE2C" w14:textId="59757107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 xml:space="preserve">جهاز العرض </w:t>
            </w: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lang w:bidi="ar-DZ"/>
              </w:rPr>
              <w:t>DATASHOW</w:t>
            </w:r>
          </w:p>
        </w:tc>
        <w:tc>
          <w:tcPr>
            <w:tcW w:w="2386" w:type="dxa"/>
          </w:tcPr>
          <w:p w14:paraId="3498F16A" w14:textId="77777777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  <w:t>ينفذ العمليات الحسابية والمنطقية</w:t>
            </w:r>
          </w:p>
        </w:tc>
        <w:tc>
          <w:tcPr>
            <w:tcW w:w="2428" w:type="dxa"/>
          </w:tcPr>
          <w:p w14:paraId="6A724AC5" w14:textId="1167F2A0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>المعالج</w:t>
            </w:r>
          </w:p>
        </w:tc>
      </w:tr>
    </w:tbl>
    <w:p w14:paraId="04FB7AD4" w14:textId="77777777" w:rsidR="00086F23" w:rsidRDefault="00086F23" w:rsidP="007E1D9B">
      <w:pPr>
        <w:bidi/>
        <w:spacing w:before="180" w:after="100"/>
        <w:rPr>
          <w:rFonts w:asciiTheme="majorBidi" w:hAnsiTheme="majorBidi" w:cstheme="majorBidi"/>
          <w:bCs/>
          <w:color w:val="000000"/>
          <w:sz w:val="24"/>
          <w:rtl/>
          <w:lang w:bidi="ar-DZ"/>
        </w:rPr>
      </w:pPr>
    </w:p>
    <w:p w14:paraId="2F0BD962" w14:textId="77777777" w:rsidR="00086F23" w:rsidRDefault="00086F23" w:rsidP="00086F23">
      <w:pPr>
        <w:bidi/>
        <w:spacing w:before="180" w:after="100"/>
        <w:rPr>
          <w:rFonts w:asciiTheme="majorBidi" w:hAnsiTheme="majorBidi" w:cstheme="majorBidi"/>
          <w:bCs/>
          <w:color w:val="000000"/>
          <w:sz w:val="24"/>
          <w:rtl/>
          <w:lang w:bidi="ar-DZ"/>
        </w:rPr>
      </w:pPr>
    </w:p>
    <w:p w14:paraId="1F1C9C10" w14:textId="77777777" w:rsidR="00086F23" w:rsidRDefault="00086F23" w:rsidP="00086F23">
      <w:pPr>
        <w:bidi/>
        <w:spacing w:before="180" w:after="100"/>
        <w:rPr>
          <w:rFonts w:asciiTheme="majorBidi" w:hAnsiTheme="majorBidi" w:cstheme="majorBidi"/>
          <w:bCs/>
          <w:color w:val="000000"/>
          <w:sz w:val="24"/>
          <w:rtl/>
          <w:lang w:bidi="ar-DZ"/>
        </w:rPr>
      </w:pPr>
    </w:p>
    <w:p w14:paraId="22088A39" w14:textId="77777777" w:rsidR="00086F23" w:rsidRDefault="00086F23" w:rsidP="00086F23">
      <w:pPr>
        <w:bidi/>
        <w:spacing w:before="180" w:after="100"/>
        <w:rPr>
          <w:rFonts w:asciiTheme="majorBidi" w:hAnsiTheme="majorBidi" w:cstheme="majorBidi"/>
          <w:bCs/>
          <w:color w:val="000000"/>
          <w:sz w:val="24"/>
          <w:rtl/>
          <w:lang w:bidi="ar-DZ"/>
        </w:rPr>
      </w:pPr>
    </w:p>
    <w:p w14:paraId="59383AD4" w14:textId="279BE0B7" w:rsidR="007E1D9B" w:rsidRPr="007E1D9B" w:rsidRDefault="007E1D9B" w:rsidP="00086F23">
      <w:pPr>
        <w:bidi/>
        <w:spacing w:before="180" w:after="100"/>
        <w:rPr>
          <w:rFonts w:asciiTheme="majorBidi" w:hAnsiTheme="majorBidi" w:cstheme="majorBidi"/>
          <w:b/>
          <w:color w:val="000000"/>
          <w:sz w:val="24"/>
          <w:rtl/>
          <w:lang w:bidi="ar-DZ"/>
        </w:rPr>
      </w:pPr>
      <w:r w:rsidRPr="007E1D9B">
        <w:rPr>
          <w:rFonts w:asciiTheme="majorBidi" w:hAnsiTheme="majorBidi" w:cstheme="majorBidi"/>
          <w:bCs/>
          <w:color w:val="000000"/>
          <w:sz w:val="24"/>
          <w:rtl/>
          <w:lang w:bidi="ar-DZ"/>
        </w:rPr>
        <w:lastRenderedPageBreak/>
        <w:t xml:space="preserve">النشاط </w:t>
      </w:r>
      <w:proofErr w:type="gramStart"/>
      <w:r w:rsidRPr="007E1D9B">
        <w:rPr>
          <w:rFonts w:asciiTheme="majorBidi" w:hAnsiTheme="majorBidi" w:cstheme="majorBidi"/>
          <w:bCs/>
          <w:color w:val="000000"/>
          <w:sz w:val="24"/>
          <w:rtl/>
          <w:lang w:bidi="ar-DZ"/>
        </w:rPr>
        <w:t>الثالث :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 أجب بصحيح او خطا مع </w:t>
      </w:r>
      <w:proofErr w:type="gramStart"/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>التصحيح :</w:t>
      </w:r>
      <w:proofErr w:type="gramEnd"/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844"/>
        <w:gridCol w:w="1080"/>
        <w:gridCol w:w="2881"/>
      </w:tblGrid>
      <w:tr w:rsidR="007E1D9B" w:rsidRPr="007E1D9B" w14:paraId="63452ADD" w14:textId="77777777" w:rsidTr="00086F23">
        <w:tc>
          <w:tcPr>
            <w:tcW w:w="3844" w:type="dxa"/>
          </w:tcPr>
          <w:p w14:paraId="5D35C994" w14:textId="77777777" w:rsidR="007E1D9B" w:rsidRPr="00086F23" w:rsidRDefault="007E1D9B" w:rsidP="00AF1CBE">
            <w:pPr>
              <w:bidi/>
              <w:spacing w:before="180" w:after="100"/>
              <w:jc w:val="center"/>
              <w:rPr>
                <w:rFonts w:asciiTheme="majorBidi" w:hAnsiTheme="majorBidi" w:cstheme="majorBidi"/>
                <w:bCs/>
                <w:color w:val="000000"/>
                <w:rtl/>
                <w:lang w:bidi="ar-DZ"/>
              </w:rPr>
            </w:pPr>
            <w:r w:rsidRPr="00086F23">
              <w:rPr>
                <w:rFonts w:asciiTheme="majorBidi" w:hAnsiTheme="majorBidi" w:cstheme="majorBidi"/>
                <w:bCs/>
                <w:color w:val="000000"/>
                <w:rtl/>
                <w:lang w:bidi="ar-DZ"/>
              </w:rPr>
              <w:t>العبارة</w:t>
            </w:r>
          </w:p>
        </w:tc>
        <w:tc>
          <w:tcPr>
            <w:tcW w:w="1080" w:type="dxa"/>
          </w:tcPr>
          <w:p w14:paraId="7383288D" w14:textId="77777777" w:rsidR="007E1D9B" w:rsidRPr="00086F23" w:rsidRDefault="007E1D9B" w:rsidP="00AF1CBE">
            <w:pPr>
              <w:bidi/>
              <w:spacing w:before="180" w:after="100"/>
              <w:jc w:val="center"/>
              <w:rPr>
                <w:rFonts w:asciiTheme="majorBidi" w:hAnsiTheme="majorBidi" w:cstheme="majorBidi"/>
                <w:bCs/>
                <w:color w:val="000000"/>
                <w:rtl/>
                <w:lang w:bidi="ar-DZ"/>
              </w:rPr>
            </w:pPr>
            <w:proofErr w:type="gramStart"/>
            <w:r w:rsidRPr="00086F23">
              <w:rPr>
                <w:rFonts w:asciiTheme="majorBidi" w:hAnsiTheme="majorBidi" w:cstheme="majorBidi"/>
                <w:bCs/>
                <w:color w:val="000000"/>
                <w:rtl/>
                <w:lang w:bidi="ar-DZ"/>
              </w:rPr>
              <w:t xml:space="preserve">صح </w:t>
            </w:r>
            <w:r w:rsidRPr="00086F23">
              <w:rPr>
                <w:rFonts w:asciiTheme="majorBidi" w:hAnsiTheme="majorBidi" w:cstheme="majorBidi"/>
                <w:bCs/>
                <w:color w:val="000000"/>
                <w:lang w:bidi="ar-DZ"/>
              </w:rPr>
              <w:t xml:space="preserve"> /</w:t>
            </w:r>
            <w:proofErr w:type="gramEnd"/>
            <w:r w:rsidRPr="00086F23">
              <w:rPr>
                <w:rFonts w:asciiTheme="majorBidi" w:hAnsiTheme="majorBidi" w:cstheme="majorBidi"/>
                <w:bCs/>
                <w:color w:val="000000"/>
                <w:rtl/>
                <w:lang w:bidi="ar-DZ"/>
              </w:rPr>
              <w:t xml:space="preserve"> خطأ</w:t>
            </w:r>
          </w:p>
        </w:tc>
        <w:tc>
          <w:tcPr>
            <w:tcW w:w="2881" w:type="dxa"/>
          </w:tcPr>
          <w:p w14:paraId="09B797BF" w14:textId="77777777" w:rsidR="007E1D9B" w:rsidRPr="00086F23" w:rsidRDefault="007E1D9B" w:rsidP="00AF1CBE">
            <w:pPr>
              <w:bidi/>
              <w:spacing w:before="180" w:after="100"/>
              <w:jc w:val="center"/>
              <w:rPr>
                <w:rFonts w:asciiTheme="majorBidi" w:hAnsiTheme="majorBidi" w:cstheme="majorBidi"/>
                <w:bCs/>
                <w:color w:val="000000"/>
                <w:rtl/>
                <w:lang w:bidi="ar-DZ"/>
              </w:rPr>
            </w:pPr>
            <w:r w:rsidRPr="00086F23">
              <w:rPr>
                <w:rFonts w:asciiTheme="majorBidi" w:hAnsiTheme="majorBidi" w:cstheme="majorBidi"/>
                <w:bCs/>
                <w:color w:val="000000"/>
                <w:rtl/>
                <w:lang w:bidi="ar-DZ"/>
              </w:rPr>
              <w:t>التصحيح</w:t>
            </w:r>
          </w:p>
        </w:tc>
      </w:tr>
      <w:tr w:rsidR="007E1D9B" w:rsidRPr="007E1D9B" w14:paraId="5A43E43C" w14:textId="77777777" w:rsidTr="00086F23">
        <w:tc>
          <w:tcPr>
            <w:tcW w:w="3844" w:type="dxa"/>
          </w:tcPr>
          <w:p w14:paraId="6F8A4E21" w14:textId="77777777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>يركب القرص ويربط مع علبة التغذية والمعالج</w:t>
            </w:r>
          </w:p>
        </w:tc>
        <w:tc>
          <w:tcPr>
            <w:tcW w:w="1080" w:type="dxa"/>
          </w:tcPr>
          <w:p w14:paraId="27E42CC5" w14:textId="0319A1C6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>خطأ</w:t>
            </w:r>
          </w:p>
        </w:tc>
        <w:tc>
          <w:tcPr>
            <w:tcW w:w="2881" w:type="dxa"/>
          </w:tcPr>
          <w:p w14:paraId="779640E1" w14:textId="77777777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</w:tr>
      <w:tr w:rsidR="007E1D9B" w:rsidRPr="007E1D9B" w14:paraId="69FC2F25" w14:textId="77777777" w:rsidTr="00086F23">
        <w:tc>
          <w:tcPr>
            <w:tcW w:w="3844" w:type="dxa"/>
          </w:tcPr>
          <w:p w14:paraId="7997AC3B" w14:textId="77777777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 xml:space="preserve">المساحة اللازمة لتخزين كلمة </w:t>
            </w: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lang w:bidi="ar-DZ"/>
              </w:rPr>
              <w:t>INFORMATIQUE</w:t>
            </w: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 xml:space="preserve"> في ذاكرة الحاسوب هي </w:t>
            </w: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lang w:bidi="ar-DZ"/>
              </w:rPr>
              <w:t>11bits</w:t>
            </w: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 xml:space="preserve"> علما أن الحرف الواحد يخزن في </w:t>
            </w: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lang w:bidi="ar-DZ"/>
              </w:rPr>
              <w:t>8</w:t>
            </w:r>
            <w:proofErr w:type="gramStart"/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lang w:bidi="ar-DZ"/>
              </w:rPr>
              <w:t>bits</w:t>
            </w: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 xml:space="preserve"> .</w:t>
            </w:r>
            <w:proofErr w:type="gramEnd"/>
          </w:p>
        </w:tc>
        <w:tc>
          <w:tcPr>
            <w:tcW w:w="1080" w:type="dxa"/>
          </w:tcPr>
          <w:p w14:paraId="4AB75CDA" w14:textId="3DE7238E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>خطأ</w:t>
            </w:r>
          </w:p>
        </w:tc>
        <w:tc>
          <w:tcPr>
            <w:tcW w:w="2881" w:type="dxa"/>
          </w:tcPr>
          <w:p w14:paraId="7771F620" w14:textId="77777777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</w:tr>
      <w:tr w:rsidR="007E1D9B" w:rsidRPr="007E1D9B" w14:paraId="7DBB1C60" w14:textId="77777777" w:rsidTr="00086F23">
        <w:tc>
          <w:tcPr>
            <w:tcW w:w="3844" w:type="dxa"/>
          </w:tcPr>
          <w:p w14:paraId="0AA992A9" w14:textId="77777777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>علبة التغذية بالكهرباء هي وحدة معالجة أساسية مسؤولة عن تسيير وتنفيذ التعليمات والبرامج</w:t>
            </w:r>
          </w:p>
        </w:tc>
        <w:tc>
          <w:tcPr>
            <w:tcW w:w="1080" w:type="dxa"/>
          </w:tcPr>
          <w:p w14:paraId="266C064F" w14:textId="7F9D27D0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>خطأ</w:t>
            </w:r>
          </w:p>
        </w:tc>
        <w:tc>
          <w:tcPr>
            <w:tcW w:w="2881" w:type="dxa"/>
          </w:tcPr>
          <w:p w14:paraId="193ABEEC" w14:textId="77777777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</w:tr>
      <w:tr w:rsidR="007E1D9B" w:rsidRPr="007E1D9B" w14:paraId="55C97222" w14:textId="77777777" w:rsidTr="00086F23">
        <w:tc>
          <w:tcPr>
            <w:tcW w:w="3844" w:type="dxa"/>
          </w:tcPr>
          <w:p w14:paraId="0E3C9B5E" w14:textId="77777777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 xml:space="preserve">المعلوماتية هي علم المهارة والتقنيات </w:t>
            </w:r>
          </w:p>
        </w:tc>
        <w:tc>
          <w:tcPr>
            <w:tcW w:w="1080" w:type="dxa"/>
          </w:tcPr>
          <w:p w14:paraId="46212ECE" w14:textId="369A2962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>خطأ</w:t>
            </w:r>
          </w:p>
        </w:tc>
        <w:tc>
          <w:tcPr>
            <w:tcW w:w="2881" w:type="dxa"/>
          </w:tcPr>
          <w:p w14:paraId="020D5D85" w14:textId="77777777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</w:tr>
      <w:tr w:rsidR="007E1D9B" w:rsidRPr="007E1D9B" w14:paraId="429F9A06" w14:textId="77777777" w:rsidTr="00086F23">
        <w:tc>
          <w:tcPr>
            <w:tcW w:w="3844" w:type="dxa"/>
          </w:tcPr>
          <w:p w14:paraId="2C2C72BF" w14:textId="77777777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>يقوم الماسح الضوئي بإدخال الصور وتخزينها في الحاسوب أو طبعها على الورق</w:t>
            </w:r>
          </w:p>
        </w:tc>
        <w:tc>
          <w:tcPr>
            <w:tcW w:w="1080" w:type="dxa"/>
          </w:tcPr>
          <w:p w14:paraId="403AE58D" w14:textId="48512750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>خطأ</w:t>
            </w:r>
          </w:p>
        </w:tc>
        <w:tc>
          <w:tcPr>
            <w:tcW w:w="2881" w:type="dxa"/>
          </w:tcPr>
          <w:p w14:paraId="2E8515BC" w14:textId="77777777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</w:tr>
      <w:tr w:rsidR="007E1D9B" w:rsidRPr="007E1D9B" w14:paraId="76DD5D70" w14:textId="77777777" w:rsidTr="00086F23">
        <w:tc>
          <w:tcPr>
            <w:tcW w:w="3844" w:type="dxa"/>
          </w:tcPr>
          <w:p w14:paraId="7FE4B204" w14:textId="77777777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 xml:space="preserve">تحتوي الذاكرة </w:t>
            </w: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lang w:bidi="ar-DZ"/>
              </w:rPr>
              <w:t>ROM</w:t>
            </w: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 xml:space="preserve"> على نظام التشغيل </w:t>
            </w:r>
          </w:p>
        </w:tc>
        <w:tc>
          <w:tcPr>
            <w:tcW w:w="1080" w:type="dxa"/>
          </w:tcPr>
          <w:p w14:paraId="038E3B7E" w14:textId="40F1330C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>خطأ</w:t>
            </w:r>
          </w:p>
        </w:tc>
        <w:tc>
          <w:tcPr>
            <w:tcW w:w="2881" w:type="dxa"/>
          </w:tcPr>
          <w:p w14:paraId="028D03F4" w14:textId="77777777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</w:p>
        </w:tc>
      </w:tr>
    </w:tbl>
    <w:p w14:paraId="1E9714EC" w14:textId="53CD5268" w:rsidR="007E1D9B" w:rsidRPr="007E1D9B" w:rsidRDefault="007E1D9B" w:rsidP="007E1D9B">
      <w:pPr>
        <w:bidi/>
        <w:spacing w:before="180" w:after="100"/>
        <w:rPr>
          <w:rFonts w:asciiTheme="majorBidi" w:hAnsiTheme="majorBidi" w:cstheme="majorBidi"/>
          <w:b/>
          <w:color w:val="000000"/>
          <w:sz w:val="24"/>
          <w:rtl/>
          <w:lang w:bidi="ar-DZ"/>
        </w:rPr>
      </w:pPr>
      <w:r w:rsidRPr="007E1D9B">
        <w:rPr>
          <w:rFonts w:asciiTheme="majorBidi" w:hAnsiTheme="majorBidi" w:cstheme="majorBidi"/>
          <w:bCs/>
          <w:color w:val="000000"/>
          <w:sz w:val="24"/>
          <w:rtl/>
          <w:lang w:bidi="ar-DZ"/>
        </w:rPr>
        <w:t>النشاط الرابع:</w:t>
      </w:r>
      <w:r w:rsidRPr="007E1D9B">
        <w:rPr>
          <w:rFonts w:asciiTheme="majorBidi" w:hAnsiTheme="majorBidi" w:cstheme="majorBidi"/>
          <w:b/>
          <w:color w:val="000000"/>
          <w:sz w:val="24"/>
          <w:rtl/>
          <w:lang w:bidi="ar-DZ"/>
        </w:rPr>
        <w:t xml:space="preserve"> أكمل الجدول التالي: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919"/>
        <w:gridCol w:w="3886"/>
      </w:tblGrid>
      <w:tr w:rsidR="007E1D9B" w:rsidRPr="007E1D9B" w14:paraId="16A40B2F" w14:textId="77777777" w:rsidTr="00AF1CBE">
        <w:tc>
          <w:tcPr>
            <w:tcW w:w="5208" w:type="dxa"/>
          </w:tcPr>
          <w:p w14:paraId="250A76DB" w14:textId="77777777" w:rsidR="007E1D9B" w:rsidRPr="00086F23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</w:pPr>
            <w:r w:rsidRPr="00086F23"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  <w:t>نظام التشغيل "الحاسوب"</w:t>
            </w:r>
          </w:p>
        </w:tc>
        <w:tc>
          <w:tcPr>
            <w:tcW w:w="5208" w:type="dxa"/>
          </w:tcPr>
          <w:p w14:paraId="1D7E7039" w14:textId="77777777" w:rsidR="007E1D9B" w:rsidRPr="00086F23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</w:pPr>
            <w:r w:rsidRPr="00086F23">
              <w:rPr>
                <w:rFonts w:asciiTheme="majorBidi" w:hAnsiTheme="majorBidi" w:cstheme="majorBidi"/>
                <w:bCs/>
                <w:color w:val="000000"/>
                <w:sz w:val="24"/>
                <w:rtl/>
                <w:lang w:bidi="ar-DZ"/>
              </w:rPr>
              <w:t>نظام التشغيل "الهاتف"</w:t>
            </w:r>
          </w:p>
        </w:tc>
      </w:tr>
      <w:tr w:rsidR="007E1D9B" w:rsidRPr="007E1D9B" w14:paraId="5A8FD8FD" w14:textId="77777777" w:rsidTr="00AF1CBE">
        <w:tc>
          <w:tcPr>
            <w:tcW w:w="5208" w:type="dxa"/>
          </w:tcPr>
          <w:p w14:paraId="2E4DC0B3" w14:textId="3F3B9712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 xml:space="preserve">ويندوز </w:t>
            </w: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lang w:bidi="ar-DZ"/>
              </w:rPr>
              <w:t>WINDOWS</w:t>
            </w:r>
          </w:p>
        </w:tc>
        <w:tc>
          <w:tcPr>
            <w:tcW w:w="5208" w:type="dxa"/>
          </w:tcPr>
          <w:p w14:paraId="77E65676" w14:textId="2FABD9FD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 xml:space="preserve">نظام أندرويد </w:t>
            </w: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lang w:bidi="ar-DZ"/>
              </w:rPr>
              <w:t>ANDROID OS</w:t>
            </w:r>
          </w:p>
        </w:tc>
      </w:tr>
      <w:tr w:rsidR="007E1D9B" w:rsidRPr="007E1D9B" w14:paraId="446B6080" w14:textId="77777777" w:rsidTr="00AF1CBE">
        <w:tc>
          <w:tcPr>
            <w:tcW w:w="5208" w:type="dxa"/>
          </w:tcPr>
          <w:p w14:paraId="5B843FF2" w14:textId="08DCAE02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</w:pPr>
            <w:proofErr w:type="spellStart"/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>لينيكس</w:t>
            </w:r>
            <w:proofErr w:type="spellEnd"/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 xml:space="preserve"> </w:t>
            </w: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lang w:bidi="ar-DZ"/>
              </w:rPr>
              <w:t>LINUX</w:t>
            </w:r>
          </w:p>
        </w:tc>
        <w:tc>
          <w:tcPr>
            <w:tcW w:w="5208" w:type="dxa"/>
          </w:tcPr>
          <w:p w14:paraId="7B95FF2D" w14:textId="7B2C8D67" w:rsidR="007E1D9B" w:rsidRPr="007E1D9B" w:rsidRDefault="007E1D9B" w:rsidP="00AF1CBE">
            <w:pPr>
              <w:bidi/>
              <w:spacing w:before="180" w:after="100"/>
              <w:rPr>
                <w:rFonts w:asciiTheme="majorBidi" w:hAnsiTheme="majorBidi" w:cstheme="majorBidi"/>
                <w:b/>
                <w:color w:val="000000"/>
                <w:sz w:val="24"/>
                <w:lang w:bidi="ar-DZ"/>
              </w:rPr>
            </w:pP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rtl/>
                <w:lang w:bidi="ar-DZ"/>
              </w:rPr>
              <w:t xml:space="preserve">نظام أي أو أس </w:t>
            </w:r>
            <w:r w:rsidRPr="007E1D9B">
              <w:rPr>
                <w:rFonts w:asciiTheme="majorBidi" w:hAnsiTheme="majorBidi" w:cstheme="majorBidi"/>
                <w:b/>
                <w:color w:val="000000"/>
                <w:sz w:val="24"/>
                <w:lang w:bidi="ar-DZ"/>
              </w:rPr>
              <w:t>IOS</w:t>
            </w:r>
          </w:p>
        </w:tc>
      </w:tr>
    </w:tbl>
    <w:p w14:paraId="71C5D491" w14:textId="77777777" w:rsidR="007E1D9B" w:rsidRPr="007E1D9B" w:rsidRDefault="007E1D9B" w:rsidP="007E1D9B">
      <w:pPr>
        <w:bidi/>
        <w:spacing w:before="180" w:after="100"/>
        <w:rPr>
          <w:rFonts w:asciiTheme="majorBidi" w:hAnsiTheme="majorBidi" w:cstheme="majorBidi"/>
          <w:bCs/>
          <w:color w:val="000000"/>
          <w:sz w:val="24"/>
          <w:rtl/>
          <w:lang w:bidi="ar-DZ"/>
        </w:rPr>
      </w:pPr>
      <w:r w:rsidRPr="007E1D9B">
        <w:rPr>
          <w:rFonts w:asciiTheme="majorBidi" w:hAnsiTheme="majorBidi" w:cstheme="majorBidi"/>
          <w:bCs/>
          <w:color w:val="000000"/>
          <w:sz w:val="24"/>
          <w:rtl/>
          <w:lang w:bidi="ar-DZ"/>
        </w:rPr>
        <w:t xml:space="preserve">وضعية </w:t>
      </w:r>
      <w:proofErr w:type="spellStart"/>
      <w:r w:rsidRPr="007E1D9B">
        <w:rPr>
          <w:rFonts w:asciiTheme="majorBidi" w:hAnsiTheme="majorBidi" w:cstheme="majorBidi"/>
          <w:bCs/>
          <w:color w:val="000000"/>
          <w:sz w:val="24"/>
          <w:rtl/>
          <w:lang w:bidi="ar-DZ"/>
        </w:rPr>
        <w:t>إدماجية</w:t>
      </w:r>
      <w:proofErr w:type="spellEnd"/>
      <w:r w:rsidRPr="007E1D9B">
        <w:rPr>
          <w:rFonts w:asciiTheme="majorBidi" w:hAnsiTheme="majorBidi" w:cstheme="majorBidi"/>
          <w:bCs/>
          <w:color w:val="000000"/>
          <w:sz w:val="24"/>
          <w:rtl/>
          <w:lang w:bidi="ar-DZ"/>
        </w:rPr>
        <w:t>:</w:t>
      </w:r>
    </w:p>
    <w:p w14:paraId="049F6023" w14:textId="77777777" w:rsidR="00086F23" w:rsidRPr="007E1D9B" w:rsidRDefault="00086F23" w:rsidP="00086F23">
      <w:pPr>
        <w:bidi/>
        <w:spacing w:before="180" w:after="100"/>
        <w:rPr>
          <w:rFonts w:asciiTheme="majorBidi" w:hAnsiTheme="majorBidi" w:cstheme="majorBidi"/>
          <w:b/>
          <w:color w:val="000000"/>
          <w:sz w:val="24"/>
          <w:rtl/>
          <w:lang w:bidi="ar-DZ"/>
        </w:rPr>
      </w:pPr>
      <w:r>
        <w:rPr>
          <w:rFonts w:asciiTheme="majorBidi" w:hAnsiTheme="majorBidi" w:cstheme="majorBidi" w:hint="cs"/>
          <w:b/>
          <w:color w:val="000000"/>
          <w:sz w:val="24"/>
          <w:rtl/>
          <w:lang w:bidi="ar-DZ"/>
        </w:rPr>
        <w:t>..............................................................................................................................................</w:t>
      </w:r>
    </w:p>
    <w:p w14:paraId="7137C048" w14:textId="77777777" w:rsidR="00086F23" w:rsidRPr="007E1D9B" w:rsidRDefault="00086F23" w:rsidP="00086F23">
      <w:pPr>
        <w:bidi/>
        <w:spacing w:before="180" w:after="100"/>
        <w:rPr>
          <w:rFonts w:asciiTheme="majorBidi" w:hAnsiTheme="majorBidi" w:cstheme="majorBidi"/>
          <w:b/>
          <w:color w:val="000000"/>
          <w:sz w:val="24"/>
          <w:rtl/>
          <w:lang w:bidi="ar-DZ"/>
        </w:rPr>
      </w:pPr>
      <w:r>
        <w:rPr>
          <w:rFonts w:asciiTheme="majorBidi" w:hAnsiTheme="majorBidi" w:cstheme="majorBidi" w:hint="cs"/>
          <w:b/>
          <w:color w:val="000000"/>
          <w:sz w:val="24"/>
          <w:rtl/>
          <w:lang w:bidi="ar-DZ"/>
        </w:rPr>
        <w:t>..............................................................................................................................................</w:t>
      </w:r>
    </w:p>
    <w:p w14:paraId="02D87263" w14:textId="77777777" w:rsidR="00086F23" w:rsidRPr="007E1D9B" w:rsidRDefault="00086F23" w:rsidP="00086F23">
      <w:pPr>
        <w:bidi/>
        <w:spacing w:before="180" w:after="100"/>
        <w:rPr>
          <w:rFonts w:asciiTheme="majorBidi" w:hAnsiTheme="majorBidi" w:cstheme="majorBidi"/>
          <w:b/>
          <w:color w:val="000000"/>
          <w:sz w:val="24"/>
          <w:rtl/>
          <w:lang w:bidi="ar-DZ"/>
        </w:rPr>
      </w:pPr>
      <w:r>
        <w:rPr>
          <w:rFonts w:asciiTheme="majorBidi" w:hAnsiTheme="majorBidi" w:cstheme="majorBidi" w:hint="cs"/>
          <w:b/>
          <w:color w:val="000000"/>
          <w:sz w:val="24"/>
          <w:rtl/>
          <w:lang w:bidi="ar-DZ"/>
        </w:rPr>
        <w:t>..............................................................................................................................................</w:t>
      </w:r>
    </w:p>
    <w:p w14:paraId="44A8E68E" w14:textId="77777777" w:rsidR="00086F23" w:rsidRPr="007E1D9B" w:rsidRDefault="00086F23" w:rsidP="00086F23">
      <w:pPr>
        <w:bidi/>
        <w:spacing w:before="180" w:after="100"/>
        <w:rPr>
          <w:rFonts w:asciiTheme="majorBidi" w:hAnsiTheme="majorBidi" w:cstheme="majorBidi"/>
          <w:b/>
          <w:color w:val="000000"/>
          <w:sz w:val="24"/>
          <w:rtl/>
          <w:lang w:bidi="ar-DZ"/>
        </w:rPr>
      </w:pPr>
      <w:r>
        <w:rPr>
          <w:rFonts w:asciiTheme="majorBidi" w:hAnsiTheme="majorBidi" w:cstheme="majorBidi" w:hint="cs"/>
          <w:b/>
          <w:color w:val="000000"/>
          <w:sz w:val="24"/>
          <w:rtl/>
          <w:lang w:bidi="ar-DZ"/>
        </w:rPr>
        <w:t>..............................................................................................................................................</w:t>
      </w:r>
    </w:p>
    <w:p w14:paraId="45ADB087" w14:textId="39360F68" w:rsidR="00951B99" w:rsidRPr="00086F23" w:rsidRDefault="00086F23" w:rsidP="00086F23">
      <w:pPr>
        <w:bidi/>
        <w:spacing w:before="180" w:after="100"/>
        <w:rPr>
          <w:rFonts w:asciiTheme="majorBidi" w:hAnsiTheme="majorBidi" w:cstheme="majorBidi"/>
          <w:b/>
          <w:color w:val="000000"/>
          <w:sz w:val="24"/>
          <w:lang w:bidi="ar-DZ"/>
        </w:rPr>
      </w:pPr>
      <w:r>
        <w:rPr>
          <w:rFonts w:asciiTheme="majorBidi" w:hAnsiTheme="majorBidi" w:cstheme="majorBidi" w:hint="cs"/>
          <w:b/>
          <w:color w:val="000000"/>
          <w:sz w:val="24"/>
          <w:rtl/>
          <w:lang w:bidi="ar-DZ"/>
        </w:rPr>
        <w:t>..............................................................................................................................................</w:t>
      </w:r>
    </w:p>
    <w:sectPr w:rsidR="00951B99" w:rsidRPr="00086F23" w:rsidSect="00152139">
      <w:footerReference w:type="default" r:id="rId8"/>
      <w:pgSz w:w="8391" w:h="11906" w:code="11"/>
      <w:pgMar w:top="288" w:right="288" w:bottom="288" w:left="288" w:header="720" w:footer="374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6AD58" w14:textId="77777777" w:rsidR="00EB3DC4" w:rsidRDefault="00EB3DC4">
      <w:pPr>
        <w:spacing w:after="0" w:line="240" w:lineRule="auto"/>
      </w:pPr>
      <w:r>
        <w:separator/>
      </w:r>
    </w:p>
  </w:endnote>
  <w:endnote w:type="continuationSeparator" w:id="0">
    <w:p w14:paraId="60706B11" w14:textId="77777777" w:rsidR="00EB3DC4" w:rsidRDefault="00EB3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C2525" w14:textId="472FC20C" w:rsidR="00951B99" w:rsidRDefault="00951B99">
    <w:pPr>
      <w:pStyle w:val="Footer"/>
      <w:bidi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E9966" w14:textId="77777777" w:rsidR="00EB3DC4" w:rsidRDefault="00EB3DC4">
      <w:pPr>
        <w:spacing w:after="0" w:line="240" w:lineRule="auto"/>
      </w:pPr>
      <w:r>
        <w:separator/>
      </w:r>
    </w:p>
  </w:footnote>
  <w:footnote w:type="continuationSeparator" w:id="0">
    <w:p w14:paraId="62446801" w14:textId="77777777" w:rsidR="00EB3DC4" w:rsidRDefault="00EB3D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4C7460"/>
    <w:multiLevelType w:val="hybridMultilevel"/>
    <w:tmpl w:val="E5601246"/>
    <w:lvl w:ilvl="0" w:tplc="A7EA3A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042E82"/>
    <w:multiLevelType w:val="hybridMultilevel"/>
    <w:tmpl w:val="F5B486F0"/>
    <w:lvl w:ilvl="0" w:tplc="85488788">
      <w:numFmt w:val="bullet"/>
      <w:lvlText w:val="-"/>
      <w:lvlJc w:val="left"/>
      <w:pPr>
        <w:ind w:left="63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523977363">
    <w:abstractNumId w:val="8"/>
  </w:num>
  <w:num w:numId="2" w16cid:durableId="872235082">
    <w:abstractNumId w:val="6"/>
  </w:num>
  <w:num w:numId="3" w16cid:durableId="1402870188">
    <w:abstractNumId w:val="5"/>
  </w:num>
  <w:num w:numId="4" w16cid:durableId="1912690168">
    <w:abstractNumId w:val="4"/>
  </w:num>
  <w:num w:numId="5" w16cid:durableId="1394163629">
    <w:abstractNumId w:val="7"/>
  </w:num>
  <w:num w:numId="6" w16cid:durableId="712581898">
    <w:abstractNumId w:val="3"/>
  </w:num>
  <w:num w:numId="7" w16cid:durableId="358745114">
    <w:abstractNumId w:val="2"/>
  </w:num>
  <w:num w:numId="8" w16cid:durableId="1418668432">
    <w:abstractNumId w:val="1"/>
  </w:num>
  <w:num w:numId="9" w16cid:durableId="75715771">
    <w:abstractNumId w:val="0"/>
  </w:num>
  <w:num w:numId="10" w16cid:durableId="581641696">
    <w:abstractNumId w:val="10"/>
  </w:num>
  <w:num w:numId="11" w16cid:durableId="6716878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F23"/>
    <w:rsid w:val="0015074B"/>
    <w:rsid w:val="00152139"/>
    <w:rsid w:val="0029639D"/>
    <w:rsid w:val="00326F90"/>
    <w:rsid w:val="00452AFD"/>
    <w:rsid w:val="00655E10"/>
    <w:rsid w:val="0073019A"/>
    <w:rsid w:val="00770C91"/>
    <w:rsid w:val="007770AC"/>
    <w:rsid w:val="007C4ABB"/>
    <w:rsid w:val="007E1D9B"/>
    <w:rsid w:val="007E40C8"/>
    <w:rsid w:val="00951B99"/>
    <w:rsid w:val="00AA1D8D"/>
    <w:rsid w:val="00B47730"/>
    <w:rsid w:val="00CB0664"/>
    <w:rsid w:val="00DF55F4"/>
    <w:rsid w:val="00E90DCA"/>
    <w:rsid w:val="00E914D5"/>
    <w:rsid w:val="00EB3DC4"/>
    <w:rsid w:val="00EE21AB"/>
    <w:rsid w:val="00F43F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680975"/>
  <w14:defaultImageDpi w14:val="300"/>
  <w15:docId w15:val="{F649D3EC-BFB9-4072-B818-BBF1D39E7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bekhouche mouadh</cp:lastModifiedBy>
  <cp:revision>4</cp:revision>
  <cp:lastPrinted>2026-10-10T17:51:00Z</cp:lastPrinted>
  <dcterms:created xsi:type="dcterms:W3CDTF">2013-12-23T23:15:00Z</dcterms:created>
  <dcterms:modified xsi:type="dcterms:W3CDTF">2026-10-10T17:51:00Z</dcterms:modified>
  <cp:category/>
</cp:coreProperties>
</file>